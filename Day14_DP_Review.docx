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14: DP Review &amp; Practice</w:t>
      </w:r>
    </w:p>
    <w:p>
      <w:r>
        <w:t>Date: April 12, 2026</w:t>
      </w:r>
    </w:p>
    <w:p>
      <w:r>
        <w:t>Focus: Mixed DP problems, pattern recognition, optimization techniques</w:t>
      </w:r>
    </w:p>
    <w:p>
      <w:pPr>
        <w:pStyle w:val="Heading1"/>
      </w:pPr>
      <w:r>
        <w:t>Overview</w:t>
      </w:r>
    </w:p>
    <w:p>
      <w:r>
        <w:t>Today is a comprehensive review of all DP techniques from Days 11-13. The goal is to strengthen pattern recognition skills, practice choosing between memoization and tabulation, and master DP optimization techniques.</w:t>
      </w:r>
    </w:p>
    <w:p>
      <w:pPr>
        <w:pStyle w:val="Heading1"/>
      </w:pPr>
      <w:r>
        <w:t>1. DP Pattern Recognition Guide</w:t>
      </w:r>
    </w:p>
    <w:p>
      <w:r>
        <w:t>The key to solving DP problems efficiently is recognizing which technique to apply.</w:t>
      </w:r>
    </w:p>
    <w:p>
      <w:pPr>
        <w:pStyle w:val="Heading2"/>
      </w:pPr>
      <w:r>
        <w:t>1D DP</w:t>
      </w:r>
    </w:p>
    <w:p>
      <w:r>
        <w:rPr>
          <w:b/>
        </w:rPr>
        <w:t xml:space="preserve">Look for: </w:t>
      </w:r>
      <w:r>
        <w:t>Linear progression, each state depends on previous 1-2 states</w:t>
      </w:r>
    </w:p>
    <w:p>
      <w:r>
        <w:rPr>
          <w:b/>
        </w:rPr>
        <w:t xml:space="preserve">Examples: </w:t>
      </w:r>
      <w:r>
        <w:t>Fibonacci, Climbing Stairs, House Robber, Coin Change</w:t>
      </w:r>
    </w:p>
    <w:p>
      <w:r>
        <w:rPr>
          <w:b/>
        </w:rPr>
        <w:t xml:space="preserve">State: </w:t>
      </w:r>
      <w:r>
        <w:t>dp[i] = optimal solution for first i items</w:t>
      </w:r>
    </w:p>
    <w:p>
      <w:r>
        <w:rPr>
          <w:b/>
        </w:rPr>
        <w:t xml:space="preserve">Space: </w:t>
      </w:r>
      <w:r>
        <w:t>O(n) → O(1) with rolling variables</w:t>
      </w:r>
    </w:p>
    <w:p>
      <w:pPr>
        <w:pStyle w:val="Heading2"/>
      </w:pPr>
      <w:r>
        <w:t>2D DP</w:t>
      </w:r>
    </w:p>
    <w:p>
      <w:r>
        <w:rPr>
          <w:b/>
        </w:rPr>
        <w:t xml:space="preserve">Look for: </w:t>
      </w:r>
      <w:r>
        <w:t>Two sequences/items, grid problems, choose/not choose decisions</w:t>
      </w:r>
    </w:p>
    <w:p>
      <w:r>
        <w:rPr>
          <w:b/>
        </w:rPr>
        <w:t xml:space="preserve">Examples: </w:t>
      </w:r>
      <w:r>
        <w:t>LCS, Edit Distance, 0/1 Knapsack, Target Sum</w:t>
      </w:r>
    </w:p>
    <w:p>
      <w:r>
        <w:rPr>
          <w:b/>
        </w:rPr>
        <w:t xml:space="preserve">State: </w:t>
      </w:r>
      <w:r>
        <w:t>dp[i][j] = optimal solution using first i items with capacity/position j</w:t>
      </w:r>
    </w:p>
    <w:p>
      <w:r>
        <w:rPr>
          <w:b/>
        </w:rPr>
        <w:t xml:space="preserve">Space: </w:t>
      </w:r>
      <w:r>
        <w:t>O(m*n) → O(n) with rolling array</w:t>
      </w:r>
    </w:p>
    <w:p>
      <w:pPr>
        <w:pStyle w:val="Heading2"/>
      </w:pPr>
      <w:r>
        <w:t>Interval DP</w:t>
      </w:r>
    </w:p>
    <w:p>
      <w:r>
        <w:rPr>
          <w:b/>
        </w:rPr>
        <w:t xml:space="preserve">Look for: </w:t>
      </w:r>
      <w:r>
        <w:t>Operations on ranges/subarrays, merge/split decisions, palindromes</w:t>
      </w:r>
    </w:p>
    <w:p>
      <w:r>
        <w:rPr>
          <w:b/>
        </w:rPr>
        <w:t xml:space="preserve">Examples: </w:t>
      </w:r>
      <w:r>
        <w:t>Palindrome Partitioning, Burst Balloons, Matrix Chain Multiplication</w:t>
      </w:r>
    </w:p>
    <w:p>
      <w:r>
        <w:rPr>
          <w:b/>
        </w:rPr>
        <w:t xml:space="preserve">State: </w:t>
      </w:r>
      <w:r>
        <w:t>dp[i][j] = optimal solution for range [i, j]</w:t>
      </w:r>
    </w:p>
    <w:p>
      <w:r>
        <w:rPr>
          <w:b/>
        </w:rPr>
        <w:t xml:space="preserve">Time: </w:t>
      </w:r>
      <w:r>
        <w:t>O(n³) typically, iterate by length then start then split point</w:t>
      </w:r>
    </w:p>
    <w:p>
      <w:pPr>
        <w:pStyle w:val="Heading2"/>
      </w:pPr>
      <w:r>
        <w:t>Tree DP</w:t>
      </w:r>
    </w:p>
    <w:p>
      <w:r>
        <w:rPr>
          <w:b/>
        </w:rPr>
        <w:t xml:space="preserve">Look for: </w:t>
      </w:r>
      <w:r>
        <w:t>Tree structure, decisions at each node affecting children</w:t>
      </w:r>
    </w:p>
    <w:p>
      <w:r>
        <w:rPr>
          <w:b/>
        </w:rPr>
        <w:t xml:space="preserve">Examples: </w:t>
      </w:r>
      <w:r>
        <w:t>Tree Diameter, Maximum Independent Set, Tree Coloring</w:t>
      </w:r>
    </w:p>
    <w:p>
      <w:r>
        <w:rPr>
          <w:b/>
        </w:rPr>
        <w:t xml:space="preserve">State: </w:t>
      </w:r>
      <w:r>
        <w:t>Often returns (include_node, exclude_node) or (depth, max_value)</w:t>
      </w:r>
    </w:p>
    <w:p>
      <w:r>
        <w:rPr>
          <w:b/>
        </w:rPr>
        <w:t xml:space="preserve">Space: </w:t>
      </w:r>
      <w:r>
        <w:t>O(h) where h is tree height (recursion stack)</w:t>
      </w:r>
    </w:p>
    <w:p>
      <w:pPr>
        <w:pStyle w:val="Heading2"/>
      </w:pPr>
      <w:r>
        <w:t>Bitmask DP</w:t>
      </w:r>
    </w:p>
    <w:p>
      <w:r>
        <w:rPr>
          <w:b/>
        </w:rPr>
        <w:t xml:space="preserve">Look for: </w:t>
      </w:r>
      <w:r>
        <w:t>Small n (≤20), subset selection, permutation tracking</w:t>
      </w:r>
    </w:p>
    <w:p>
      <w:r>
        <w:rPr>
          <w:b/>
        </w:rPr>
        <w:t xml:space="preserve">Examples: </w:t>
      </w:r>
      <w:r>
        <w:t>TSP (Held-Karp), Assignment Problem, Subset Sum</w:t>
      </w:r>
    </w:p>
    <w:p>
      <w:r>
        <w:rPr>
          <w:b/>
        </w:rPr>
        <w:t xml:space="preserve">State: </w:t>
      </w:r>
      <w:r>
        <w:t>dp[mask][i] = optimal value with selected items (mask), ending at i</w:t>
      </w:r>
    </w:p>
    <w:p>
      <w:r>
        <w:rPr>
          <w:b/>
        </w:rPr>
        <w:t xml:space="preserve">Time/Space: </w:t>
      </w:r>
      <w:r>
        <w:t>O(n² * 2^n) time, O(n * 2^n) space</w:t>
      </w:r>
    </w:p>
    <w:p>
      <w:pPr>
        <w:pStyle w:val="Heading2"/>
      </w:pPr>
      <w:r>
        <w:t>Game Theory DP</w:t>
      </w:r>
    </w:p>
    <w:p>
      <w:r>
        <w:rPr>
          <w:b/>
        </w:rPr>
        <w:t xml:space="preserve">Look for: </w:t>
      </w:r>
      <w:r>
        <w:t>Two players, optimal play, minimax decisions</w:t>
      </w:r>
    </w:p>
    <w:p>
      <w:r>
        <w:rPr>
          <w:b/>
        </w:rPr>
        <w:t xml:space="preserve">Examples: </w:t>
      </w:r>
      <w:r>
        <w:t>Optimal Strategy Game, Coin Game, Nim Variants</w:t>
      </w:r>
    </w:p>
    <w:p>
      <w:r>
        <w:rPr>
          <w:b/>
        </w:rPr>
        <w:t xml:space="preserve">State: </w:t>
      </w:r>
      <w:r>
        <w:t>dp[i][j] = best score/difference current player can achieve from range [i, j]</w:t>
      </w:r>
    </w:p>
    <w:p>
      <w:r>
        <w:rPr>
          <w:b/>
        </w:rPr>
        <w:t xml:space="preserve">Key: </w:t>
      </w:r>
      <w:r>
        <w:t>Assume opponent plays optimally (minimize your gain)</w:t>
      </w:r>
    </w:p>
    <w:p>
      <w:pPr>
        <w:pStyle w:val="Heading2"/>
      </w:pPr>
      <w:r>
        <w:t>Probability DP</w:t>
      </w:r>
    </w:p>
    <w:p>
      <w:r>
        <w:rPr>
          <w:b/>
        </w:rPr>
        <w:t xml:space="preserve">Look for: </w:t>
      </w:r>
      <w:r>
        <w:t>Expected values, random processes, probability distributions</w:t>
      </w:r>
    </w:p>
    <w:p>
      <w:r>
        <w:rPr>
          <w:b/>
        </w:rPr>
        <w:t xml:space="preserve">Examples: </w:t>
      </w:r>
      <w:r>
        <w:t>Expected Dice Rolls, Soup Servings, Random Walks</w:t>
      </w:r>
    </w:p>
    <w:p>
      <w:r>
        <w:rPr>
          <w:b/>
        </w:rPr>
        <w:t xml:space="preserve">State: </w:t>
      </w:r>
      <w:r>
        <w:t>E[x] = 1 + Σ(E[x-transition] * probability)</w:t>
      </w:r>
    </w:p>
    <w:p>
      <w:r>
        <w:rPr>
          <w:b/>
        </w:rPr>
        <w:t xml:space="preserve">Key: </w:t>
      </w:r>
      <w:r>
        <w:t>Use memoization for recursive expectations</w:t>
      </w:r>
    </w:p>
    <w:p>
      <w:pPr>
        <w:pStyle w:val="Heading1"/>
      </w:pPr>
      <w:r>
        <w:t>2. Optimization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Technique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Space Optimization</w:t>
            </w:r>
          </w:p>
        </w:tc>
        <w:tc>
          <w:tcPr>
            <w:tcW w:type="dxa" w:w="2880"/>
          </w:tcPr>
          <w:p>
            <w:r>
              <w:t>Use rolling arrays when only previous row/column needed</w:t>
            </w:r>
          </w:p>
        </w:tc>
        <w:tc>
          <w:tcPr>
            <w:tcW w:type="dxa" w:w="2880"/>
          </w:tcPr>
          <w:p>
            <w:r>
              <w:t>Knapsack: O(n*W) → O(W)</w:t>
            </w:r>
          </w:p>
        </w:tc>
      </w:tr>
      <w:tr>
        <w:tc>
          <w:tcPr>
            <w:tcW w:type="dxa" w:w="2880"/>
          </w:tcPr>
          <w:p>
            <w:r>
              <w:t>State Compression</w:t>
            </w:r>
          </w:p>
        </w:tc>
        <w:tc>
          <w:tcPr>
            <w:tcW w:type="dxa" w:w="2880"/>
          </w:tcPr>
          <w:p>
            <w:r>
              <w:t>Encode multiple values into single state variable</w:t>
            </w:r>
          </w:p>
        </w:tc>
        <w:tc>
          <w:tcPr>
            <w:tcW w:type="dxa" w:w="2880"/>
          </w:tcPr>
          <w:p>
            <w:r>
              <w:t>Bitmask for subset tracking</w:t>
            </w:r>
          </w:p>
        </w:tc>
      </w:tr>
      <w:tr>
        <w:tc>
          <w:tcPr>
            <w:tcW w:type="dxa" w:w="2880"/>
          </w:tcPr>
          <w:p>
            <w:r>
              <w:t>1D Compression</w:t>
            </w:r>
          </w:p>
        </w:tc>
        <w:tc>
          <w:tcPr>
            <w:tcW w:type="dxa" w:w="2880"/>
          </w:tcPr>
          <w:p>
            <w:r>
              <w:t>Reduce 2D DP to 1D when transitions only need previous row</w:t>
            </w:r>
          </w:p>
        </w:tc>
        <w:tc>
          <w:tcPr>
            <w:tcW w:type="dxa" w:w="2880"/>
          </w:tcPr>
          <w:p>
            <w:r>
              <w:t>LCS, Edit Distance with rolling array</w:t>
            </w:r>
          </w:p>
        </w:tc>
      </w:tr>
      <w:tr>
        <w:tc>
          <w:tcPr>
            <w:tcW w:type="dxa" w:w="2880"/>
          </w:tcPr>
          <w:p>
            <w:r>
              <w:t>Reverse Iteration</w:t>
            </w:r>
          </w:p>
        </w:tc>
        <w:tc>
          <w:tcPr>
            <w:tcW w:type="dxa" w:w="2880"/>
          </w:tcPr>
          <w:p>
            <w:r>
              <w:t>Iterate backwards to avoid overwriting needed values</w:t>
            </w:r>
          </w:p>
        </w:tc>
        <w:tc>
          <w:tcPr>
            <w:tcW w:type="dxa" w:w="2880"/>
          </w:tcPr>
          <w:p>
            <w:r>
              <w:t>0/1 Knapsack inner loop</w:t>
            </w:r>
          </w:p>
        </w:tc>
      </w:tr>
    </w:tbl>
    <w:p>
      <w:pPr>
        <w:pStyle w:val="Heading1"/>
      </w:pPr>
      <w:r>
        <w:t>3. Problem-Solving Strategies</w:t>
      </w:r>
    </w:p>
    <w:p>
      <w:r>
        <w:t>1. Identify Optimal Substructure: Can the optimal solution be built from optimal subproblems?</w:t>
      </w:r>
    </w:p>
    <w:p>
      <w:r>
        <w:t>2. Check Overlapping Subproblems: Are the same subproblems solved multiple times?</w:t>
      </w:r>
    </w:p>
    <w:p>
      <w:r>
        <w:t>3. Define State Clearly: What information uniquely identifies a subproblem?</w:t>
      </w:r>
    </w:p>
    <w:p>
      <w:r>
        <w:t>4. Design Transitions: How do you move from one state to the next?</w:t>
      </w:r>
    </w:p>
    <w:p>
      <w:r>
        <w:t>5. Identify Base Cases: What are the simplest subproblems with known answers?</w:t>
      </w:r>
    </w:p>
    <w:p>
      <w:r>
        <w:t>6. Choose Approach: Memoization (top-down) vs Tabulation (bottom-up) based on:</w:t>
        <w:br/>
        <w:t xml:space="preserve">  - Memoization: Only compute reachable states, easier to implement</w:t>
        <w:br/>
        <w:t xml:space="preserve">  - Tabulation: No recursion overhead, better cache locality, easier to optimize space</w:t>
      </w:r>
    </w:p>
    <w:p>
      <w:r>
        <w:t>7. Optimize: Can you reduce space complexity? Eliminate redundant computations?</w:t>
      </w:r>
    </w:p>
    <w:p>
      <w:pPr>
        <w:pStyle w:val="Heading1"/>
      </w:pPr>
      <w:r>
        <w:t>4. Code Examples</w:t>
      </w:r>
    </w:p>
    <w:p>
      <w:pPr>
        <w:pStyle w:val="Heading2"/>
      </w:pPr>
      <w:r>
        <w:t>1D DP: House Robber (Python)</w:t>
      </w:r>
    </w:p>
    <w:p>
      <w:pPr>
        <w:pStyle w:val="NoSpacing"/>
      </w:pPr>
      <w:r>
        <w:rPr>
          <w:rFonts w:ascii="Courier New" w:hAnsi="Courier New"/>
        </w:rPr>
        <w:t>def house_robber(nums):</w:t>
        <w:br/>
        <w:t xml:space="preserve">    prev2, prev1 = 0, nums[0]</w:t>
        <w:br/>
        <w:t xml:space="preserve">    for i in range(1, len(nums)):</w:t>
        <w:br/>
        <w:t xml:space="preserve">        curr = max(prev1, prev2 + nums[i])</w:t>
        <w:br/>
        <w:t xml:space="preserve">        prev2 = prev1</w:t>
        <w:br/>
        <w:t xml:space="preserve">        prev1 = curr</w:t>
        <w:br/>
        <w:t xml:space="preserve">    return prev1</w:t>
      </w:r>
    </w:p>
    <w:p>
      <w:pPr>
        <w:pStyle w:val="Heading2"/>
      </w:pPr>
      <w:r>
        <w:t>2D DP: Longest Common Subsequence (Python)</w:t>
      </w:r>
    </w:p>
    <w:p>
      <w:pPr>
        <w:pStyle w:val="NoSpacing"/>
      </w:pPr>
      <w:r>
        <w:rPr>
          <w:rFonts w:ascii="Courier New" w:hAnsi="Courier New"/>
        </w:rPr>
        <w:t>def longest_common_subsequence(text1, text2):</w:t>
        <w:br/>
        <w:t xml:space="preserve">    m, n = len(text1), len(text2)</w:t>
        <w:br/>
        <w:t xml:space="preserve">    dp = [[0] * (n + 1) for _ in range(m + 1)]</w:t>
        <w:br/>
        <w:t xml:space="preserve">    </w:t>
        <w:br/>
        <w:t xml:space="preserve">    for i in range(1, m + 1):</w:t>
        <w:br/>
        <w:t xml:space="preserve">        for j in range(1, n + 1):</w:t>
        <w:br/>
        <w:t xml:space="preserve">            if text1[i-1] == text2[j-1]:</w:t>
        <w:br/>
        <w:t xml:space="preserve">                dp[i][j] = dp[i-1][j-1] + 1</w:t>
        <w:br/>
        <w:t xml:space="preserve">            else:</w:t>
        <w:br/>
        <w:t xml:space="preserve">                dp[i][j] = max(dp[i-1][j], dp[i][j-1])</w:t>
        <w:br/>
        <w:t xml:space="preserve">    </w:t>
        <w:br/>
        <w:t xml:space="preserve">    return dp[m][n]</w:t>
      </w:r>
    </w:p>
    <w:p>
      <w:pPr>
        <w:pStyle w:val="Heading2"/>
      </w:pPr>
      <w:r>
        <w:t>Interval DP: Burst Balloons (Python)</w:t>
      </w:r>
    </w:p>
    <w:p>
      <w:pPr>
        <w:pStyle w:val="NoSpacing"/>
      </w:pPr>
      <w:r>
        <w:rPr>
          <w:rFonts w:ascii="Courier New" w:hAnsi="Courier New"/>
        </w:rPr>
        <w:t>def burst_balloons(nums):</w:t>
        <w:br/>
        <w:t xml:space="preserve">    balloons = [1] + nums + [1]</w:t>
        <w:br/>
        <w:t xml:space="preserve">    n = len(balloons)</w:t>
        <w:br/>
        <w:t xml:space="preserve">    dp = [[0] * n for _ in range(n)]</w:t>
        <w:br/>
        <w:t xml:space="preserve">    </w:t>
        <w:br/>
        <w:t xml:space="preserve">    for length in range(2, n):</w:t>
        <w:br/>
        <w:t xml:space="preserve">        for i in range(n - length):</w:t>
        <w:br/>
        <w:t xml:space="preserve">            j = i + length</w:t>
        <w:br/>
        <w:t xml:space="preserve">            for k in range(i + 1, j):</w:t>
        <w:br/>
        <w:t xml:space="preserve">                coins = balloons[i] * balloons[k] * balloons[j]</w:t>
        <w:br/>
        <w:t xml:space="preserve">                dp[i][j] = max(dp[i][j], dp[i][k] + coins + dp[k][j])</w:t>
        <w:br/>
        <w:t xml:space="preserve">    </w:t>
        <w:br/>
        <w:t xml:space="preserve">    return dp[0][n - 1]</w:t>
      </w:r>
    </w:p>
    <w:p>
      <w:pPr>
        <w:pStyle w:val="Heading2"/>
      </w:pPr>
      <w:r>
        <w:t>Game Theory DP: Optimal Strategy (Python)</w:t>
      </w:r>
    </w:p>
    <w:p>
      <w:pPr>
        <w:pStyle w:val="NoSpacing"/>
      </w:pPr>
      <w:r>
        <w:rPr>
          <w:rFonts w:ascii="Courier New" w:hAnsi="Courier New"/>
        </w:rPr>
        <w:t>def optimal_game_strategy(coins):</w:t>
        <w:br/>
        <w:t xml:space="preserve">    n = len(coins)</w:t>
        <w:br/>
        <w:t xml:space="preserve">    dp = [[0] * n for _ in range(n)]</w:t>
        <w:br/>
        <w:t xml:space="preserve">    </w:t>
        <w:br/>
        <w:t xml:space="preserve">    for i in range(n):</w:t>
        <w:br/>
        <w:t xml:space="preserve">        dp[i][i] = coins[i]</w:t>
        <w:br/>
        <w:t xml:space="preserve">    </w:t>
        <w:br/>
        <w:t xml:space="preserve">    for length in range(2, n + 1):</w:t>
        <w:br/>
        <w:t xml:space="preserve">        for i in range(n - length + 1):</w:t>
        <w:br/>
        <w:t xml:space="preserve">            j = i + length - 1</w:t>
        <w:br/>
        <w:t xml:space="preserve">            pick_left = coins[i] + min(dp[i+2][j], dp[i+1][j-1])</w:t>
        <w:br/>
        <w:t xml:space="preserve">            pick_right = coins[j] + min(dp[i+1][j-1], dp[i][j-2])</w:t>
        <w:br/>
        <w:t xml:space="preserve">            dp[i][j] = max(pick_left, pick_right)</w:t>
        <w:br/>
        <w:t xml:space="preserve">    </w:t>
        <w:br/>
        <w:t xml:space="preserve">    return dp[0][n - 1]</w:t>
      </w:r>
    </w:p>
    <w:p>
      <w:pPr>
        <w:pStyle w:val="Heading1"/>
      </w:pPr>
      <w:r>
        <w:t>5. Review Checklist</w:t>
      </w:r>
    </w:p>
    <w:p>
      <w:r>
        <w:t>Before moving forward, ensure you can:</w:t>
      </w:r>
    </w:p>
    <w:p>
      <w:pPr>
        <w:pStyle w:val="ListBullet"/>
      </w:pPr>
      <w:r>
        <w:t>Implement 1D DP problems from memory (Fibonacci, House Robber, Coin Change)</w:t>
      </w:r>
    </w:p>
    <w:p>
      <w:pPr>
        <w:pStyle w:val="ListBullet"/>
      </w:pPr>
      <w:r>
        <w:t>Recognize when to use 2D DP vs 1D DP</w:t>
      </w:r>
    </w:p>
    <w:p>
      <w:pPr>
        <w:pStyle w:val="ListBullet"/>
      </w:pPr>
      <w:r>
        <w:t>Implement LCS and Edit Distance with correct transitions</w:t>
      </w:r>
    </w:p>
    <w:p>
      <w:pPr>
        <w:pStyle w:val="ListBullet"/>
      </w:pPr>
      <w:r>
        <w:t>Solve 0/1 Knapsack with space optimization</w:t>
      </w:r>
    </w:p>
    <w:p>
      <w:pPr>
        <w:pStyle w:val="ListBullet"/>
      </w:pPr>
      <w:r>
        <w:t>Identify interval DP problems and iterate correctly by length</w:t>
      </w:r>
    </w:p>
    <w:p>
      <w:pPr>
        <w:pStyle w:val="ListBullet"/>
      </w:pPr>
      <w:r>
        <w:t>Implement tree DP with proper state tracking</w:t>
      </w:r>
    </w:p>
    <w:p>
      <w:pPr>
        <w:pStyle w:val="ListBullet"/>
      </w:pPr>
      <w:r>
        <w:t>Recognize bitmask DP problems (small n, subset selection)</w:t>
      </w:r>
    </w:p>
    <w:p>
      <w:pPr>
        <w:pStyle w:val="ListBullet"/>
      </w:pPr>
      <w:r>
        <w:t>Apply minimax principle to game theory problems</w:t>
      </w:r>
    </w:p>
    <w:p>
      <w:pPr>
        <w:pStyle w:val="ListBullet"/>
      </w:pPr>
      <w:r>
        <w:t>Set up probability/expected value DP with correct recurrence</w:t>
      </w:r>
    </w:p>
    <w:p>
      <w:pPr>
        <w:pStyle w:val="ListBullet"/>
      </w:pPr>
      <w:r>
        <w:t>Optimize space complexity when possible</w:t>
      </w:r>
    </w:p>
    <w:p>
      <w:pPr>
        <w:pStyle w:val="ListBullet"/>
      </w:pPr>
      <w:r>
        <w:t>Choose between memoization and tabulation appropriately</w:t>
      </w:r>
    </w:p>
    <w:p>
      <w:pPr>
        <w:pStyle w:val="Heading1"/>
      </w:pPr>
      <w:r>
        <w:t>6. Summary</w:t>
      </w:r>
    </w:p>
    <w:p>
      <w:r>
        <w:t>Today we reviewed all major DP patterns from Days 11-13:</w:t>
      </w:r>
    </w:p>
    <w:p>
      <w:pPr>
        <w:pStyle w:val="ListBullet"/>
      </w:pPr>
      <w:r>
        <w:t>1D DP: Climbing Stairs, House Robber, Coin Change</w:t>
      </w:r>
    </w:p>
    <w:p>
      <w:pPr>
        <w:pStyle w:val="ListBullet"/>
      </w:pPr>
      <w:r>
        <w:t>2D DP: LCS, Edit Distance, Knapsack, Target Sum</w:t>
      </w:r>
    </w:p>
    <w:p>
      <w:pPr>
        <w:pStyle w:val="ListBullet"/>
      </w:pPr>
      <w:r>
        <w:t>Interval DP: Palindrome Partitioning, Burst Balloons</w:t>
      </w:r>
    </w:p>
    <w:p>
      <w:pPr>
        <w:pStyle w:val="ListBullet"/>
      </w:pPr>
      <w:r>
        <w:t>Tree DP: Diameter, Max Independent Set</w:t>
      </w:r>
    </w:p>
    <w:p>
      <w:pPr>
        <w:pStyle w:val="ListBullet"/>
      </w:pPr>
      <w:r>
        <w:t>Bitmask DP: TSP, Subset Sum</w:t>
      </w:r>
    </w:p>
    <w:p>
      <w:pPr>
        <w:pStyle w:val="ListBullet"/>
      </w:pPr>
      <w:r>
        <w:t>Game Theory DP: Optimal Strategy, Coin Game</w:t>
      </w:r>
    </w:p>
    <w:p>
      <w:pPr>
        <w:pStyle w:val="ListBullet"/>
      </w:pPr>
      <w:r>
        <w:t>Probability DP: Expected Dice Rolls, Soup Servings</w:t>
      </w:r>
    </w:p>
    <w:p/>
    <w:p>
      <w:r>
        <w:rPr>
          <w:b/>
        </w:rPr>
        <w:t xml:space="preserve">Key Takeaways: </w:t>
      </w:r>
      <w:r>
        <w:t>Recognize optimal substructure and overlapping subproblems. Choose memoization vs tabulation based on problem structure. Optimize space when possible (rolling arrays, 1D compression). Define state clearly, identify base cases, design transitions.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