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3: String Manipulation</w:t>
      </w:r>
    </w:p>
    <w:p>
      <w:pPr>
        <w:jc w:val="center"/>
      </w:pPr>
      <w:r>
        <w:rPr>
          <w:i/>
        </w:rPr>
        <w:t>Pattern Matching, Palindromes, and Tries</w:t>
      </w:r>
    </w:p>
    <w:p>
      <w:pPr>
        <w:jc w:val="center"/>
      </w:pPr>
      <w:r>
        <w:rPr>
          <w:b/>
        </w:rPr>
        <w:t>📅 March 31, 2026</w:t>
      </w:r>
      <w:r>
        <w:t xml:space="preserve">  |  </w:t>
      </w:r>
      <w:r>
        <w:rPr>
          <w:b/>
        </w:rPr>
        <w:t>⏱️ 4-5 hours</w:t>
      </w:r>
      <w:r>
        <w:t xml:space="preserve">  |  </w:t>
      </w:r>
      <w:r>
        <w:rPr>
          <w:b/>
        </w:rPr>
        <w:t>Difficulty: Intermediate</w:t>
      </w:r>
    </w:p>
    <w:p/>
    <w:p>
      <w:pPr>
        <w:pStyle w:val="Heading1"/>
      </w:pPr>
      <w:r>
        <w:t>Topic Overview</w:t>
      </w:r>
    </w:p>
    <w:p>
      <w:r>
        <w:t>Day 3 transitions from arrays to strings, applying similar techniques while introducing string-specific algorithms. Strings are fundamental to programming, appearing in everything from text processing to DNA sequence analysis.</w:t>
      </w:r>
    </w:p>
    <w:p>
      <w:r>
        <w:t>Today we'll master four critical areas: palindrome detection, efficient string matching, sliding window applications on strings, and the trie data structure for prefix-based operations.</w:t>
      </w:r>
    </w:p>
    <w:p>
      <w:pPr>
        <w:pStyle w:val="Heading1"/>
      </w:pPr>
      <w:r>
        <w:t>Core Techniques</w:t>
      </w:r>
    </w:p>
    <w:p>
      <w:pPr>
        <w:pStyle w:val="Heading2"/>
      </w:pPr>
      <w:r>
        <w:t>1. Palindrome Patterns</w:t>
      </w:r>
    </w:p>
    <w:p>
      <w:r>
        <w:t>Palindromes are strings that read the same forwards and backwards. Detecting and manipulating palindromes requires careful pointer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Applications</w:t>
            </w:r>
          </w:p>
        </w:tc>
      </w:tr>
      <w:tr>
        <w:tc>
          <w:tcPr>
            <w:tcW w:type="dxa" w:w="2880"/>
          </w:tcPr>
          <w:p>
            <w:r>
              <w:t>Two-Pointer Validation</w:t>
            </w:r>
          </w:p>
        </w:tc>
        <w:tc>
          <w:tcPr>
            <w:tcW w:type="dxa" w:w="2880"/>
          </w:tcPr>
          <w:p>
            <w:r>
              <w:t>Compare characters from both ends moving inward</w:t>
            </w:r>
          </w:p>
        </w:tc>
        <w:tc>
          <w:tcPr>
            <w:tcW w:type="dxa" w:w="2880"/>
          </w:tcPr>
          <w:p>
            <w:r>
              <w:t>Check if string is palindrome</w:t>
            </w:r>
          </w:p>
        </w:tc>
      </w:tr>
      <w:tr>
        <w:tc>
          <w:tcPr>
            <w:tcW w:type="dxa" w:w="2880"/>
          </w:tcPr>
          <w:p>
            <w:r>
              <w:t>Expand Around Center</w:t>
            </w:r>
          </w:p>
        </w:tc>
        <w:tc>
          <w:tcPr>
            <w:tcW w:type="dxa" w:w="2880"/>
          </w:tcPr>
          <w:p>
            <w:r>
              <w:t>Treat each position as potential palindrome center</w:t>
            </w:r>
          </w:p>
        </w:tc>
        <w:tc>
          <w:tcPr>
            <w:tcW w:type="dxa" w:w="2880"/>
          </w:tcPr>
          <w:p>
            <w:r>
              <w:t>Find longest palindromic substring</w:t>
            </w:r>
          </w:p>
        </w:tc>
      </w:tr>
      <w:tr>
        <w:tc>
          <w:tcPr>
            <w:tcW w:type="dxa" w:w="2880"/>
          </w:tcPr>
          <w:p>
            <w:r>
              <w:t>Dynamic Programming</w:t>
            </w:r>
          </w:p>
        </w:tc>
        <w:tc>
          <w:tcPr>
            <w:tcW w:type="dxa" w:w="2880"/>
          </w:tcPr>
          <w:p>
            <w:r>
              <w:t>Build palindrome table bottom-up</w:t>
            </w:r>
          </w:p>
        </w:tc>
        <w:tc>
          <w:tcPr>
            <w:tcW w:type="dxa" w:w="2880"/>
          </w:tcPr>
          <w:p>
            <w:r>
              <w:t>Count all palindromic substrings</w:t>
            </w:r>
          </w:p>
        </w:tc>
      </w:tr>
    </w:tbl>
    <w:p/>
    <w:p>
      <w:pPr>
        <w:pStyle w:val="Heading3"/>
      </w:pPr>
      <w:r>
        <w:t>Code Example: Valid Palindrome (Python)</w:t>
      </w:r>
    </w:p>
    <w:p>
      <w:r>
        <w:rPr>
          <w:rFonts w:ascii="Consolas" w:hAnsi="Consolas"/>
        </w:rPr>
        <w:t>def is_palindrome(s: str) -&gt; bool:</w:t>
        <w:br/>
        <w:t xml:space="preserve">    """Check if string is palindrome, ignoring case and non-alphanumeric."""</w:t>
        <w:br/>
        <w:t xml:space="preserve">    left, right = 0, len(s) - 1</w:t>
        <w:br/>
        <w:t xml:space="preserve">    </w:t>
        <w:br/>
        <w:t xml:space="preserve">    while left &lt; right:</w:t>
        <w:br/>
        <w:t xml:space="preserve">        # Skip non-alphanumeric from left</w:t>
        <w:br/>
        <w:t xml:space="preserve">        while left &lt; right and not s[left].isalnum():</w:t>
        <w:br/>
        <w:t xml:space="preserve">            left += 1</w:t>
        <w:br/>
        <w:t xml:space="preserve">        # Skip non-alphanumeric from right</w:t>
        <w:br/>
        <w:t xml:space="preserve">        while left &lt; right and not s[right].isalnum():</w:t>
        <w:br/>
        <w:t xml:space="preserve">            right -= 1</w:t>
        <w:br/>
        <w:t xml:space="preserve">        </w:t>
        <w:br/>
        <w:t xml:space="preserve">        if s[left].lower() != s[right].lower():</w:t>
        <w:br/>
        <w:t xml:space="preserve">            return False</w:t>
        <w:br/>
        <w:t xml:space="preserve">        </w:t>
        <w:br/>
        <w:t xml:space="preserve">        left += 1</w:t>
        <w:br/>
        <w:t xml:space="preserve">        right -= 1</w:t>
        <w:br/>
        <w:t xml:space="preserve">    </w:t>
        <w:br/>
        <w:t xml:space="preserve">    return True</w:t>
        <w:br/>
        <w:br/>
        <w:t># Test cases</w:t>
        <w:br/>
        <w:t>print(is_palindrome("A man, a plan, a canal: Panama"))  # True</w:t>
        <w:br/>
        <w:t>print(is_palindrome("race a car"))  # False</w:t>
        <w:br/>
        <w:t>print(is_palindrome("Was it a car or a cat I saw?"))  # True</w:t>
      </w:r>
    </w:p>
    <w:p>
      <w:pPr>
        <w:pStyle w:val="Heading3"/>
      </w:pPr>
      <w:r>
        <w:t>Code Example: Valid Palindrome (Rust)</w:t>
      </w:r>
    </w:p>
    <w:p>
      <w:r>
        <w:rPr>
          <w:rFonts w:ascii="Consolas" w:hAnsi="Consolas"/>
        </w:rPr>
        <w:t>fn is_palindrome(s: &amp;str) -&gt; bool {</w:t>
        <w:br/>
        <w:t xml:space="preserve">    let chars: Vec&lt;char&gt; = s.chars().collect();</w:t>
        <w:br/>
        <w:t xml:space="preserve">    let mut left = 0;</w:t>
        <w:br/>
        <w:t xml:space="preserve">    let mut right = chars.len().saturating_sub(1);</w:t>
        <w:br/>
        <w:br/>
        <w:t xml:space="preserve">    while left &lt; right {</w:t>
        <w:br/>
        <w:t xml:space="preserve">        while left &lt; right &amp;&amp; !chars[left].is_alphanumeric() {</w:t>
        <w:br/>
        <w:t xml:space="preserve">            left += 1;</w:t>
        <w:br/>
        <w:t xml:space="preserve">        }</w:t>
        <w:br/>
        <w:t xml:space="preserve">        while left &lt; right &amp;&amp; !chars[right].is_alphanumeric() {</w:t>
        <w:br/>
        <w:t xml:space="preserve">            right = right.saturating_sub(1);</w:t>
        <w:br/>
        <w:t xml:space="preserve">        }</w:t>
        <w:br/>
        <w:br/>
        <w:t xml:space="preserve">        if chars[left].to_ascii_lowercase() != chars[right].to_ascii_lowercase() {</w:t>
        <w:br/>
        <w:t xml:space="preserve">            return false;</w:t>
        <w:br/>
        <w:t xml:space="preserve">        }</w:t>
        <w:br/>
        <w:br/>
        <w:t xml:space="preserve">        left += 1;</w:t>
        <w:br/>
        <w:t xml:space="preserve">        if right &gt; 0 {</w:t>
        <w:br/>
        <w:t xml:space="preserve">            right -= 1;</w:t>
        <w:br/>
        <w:t xml:space="preserve">        }</w:t>
        <w:br/>
        <w:t xml:space="preserve">    }</w:t>
        <w:br/>
        <w:br/>
        <w:t xml:space="preserve">    true</w:t>
        <w:br/>
        <w:t>}</w:t>
        <w:br/>
        <w:br/>
        <w:t>#[cfg(test)]</w:t>
        <w:br/>
        <w:t>mod tests {</w:t>
        <w:br/>
        <w:t xml:space="preserve">    use super::*;</w:t>
        <w:br/>
        <w:br/>
        <w:t xml:space="preserve">    #[test]</w:t>
        <w:br/>
        <w:t xml:space="preserve">    fn test_valid_palindrome() {</w:t>
        <w:br/>
        <w:t xml:space="preserve">        assert_eq!(is_palindrome("A man, a plan, a canal: Panama"), true);</w:t>
        <w:br/>
        <w:t xml:space="preserve">        assert_eq!(is_palindrome("race a car"), false);</w:t>
        <w:br/>
        <w:t xml:space="preserve">        assert_eq!(is_palindrome("Was it a car or a cat I saw?"), true);</w:t>
        <w:br/>
        <w:t xml:space="preserve">    }</w:t>
        <w:br/>
        <w:t>}</w:t>
      </w:r>
    </w:p>
    <w:p/>
    <w:p>
      <w:pPr>
        <w:pStyle w:val="Heading2"/>
      </w:pPr>
      <w:r>
        <w:t>2. String Matching Algorithms</w:t>
      </w:r>
    </w:p>
    <w:p>
      <w:r>
        <w:t>Efficiently finding patterns within text is crucial for search engines, text editors, and bioinformatics.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Time Complexity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Naive Search</w:t>
            </w:r>
          </w:p>
        </w:tc>
        <w:tc>
          <w:tcPr>
            <w:tcW w:type="dxa" w:w="2880"/>
          </w:tcPr>
          <w:p>
            <w:r>
              <w:t>O(n*m)</w:t>
            </w:r>
          </w:p>
        </w:tc>
        <w:tc>
          <w:tcPr>
            <w:tcW w:type="dxa" w:w="2880"/>
          </w:tcPr>
          <w:p>
            <w:r>
              <w:t>Simple patterns, small inputs</w:t>
            </w:r>
          </w:p>
        </w:tc>
      </w:tr>
      <w:tr>
        <w:tc>
          <w:tcPr>
            <w:tcW w:type="dxa" w:w="2880"/>
          </w:tcPr>
          <w:p>
            <w:r>
              <w:t>Rabin-Karp</w:t>
            </w:r>
          </w:p>
        </w:tc>
        <w:tc>
          <w:tcPr>
            <w:tcW w:type="dxa" w:w="2880"/>
          </w:tcPr>
          <w:p>
            <w:r>
              <w:t>O(n+m) average</w:t>
            </w:r>
          </w:p>
        </w:tc>
        <w:tc>
          <w:tcPr>
            <w:tcW w:type="dxa" w:w="2880"/>
          </w:tcPr>
          <w:p>
            <w:r>
              <w:t>Multiple pattern matching, plagiarism detection</w:t>
            </w:r>
          </w:p>
        </w:tc>
      </w:tr>
      <w:tr>
        <w:tc>
          <w:tcPr>
            <w:tcW w:type="dxa" w:w="2880"/>
          </w:tcPr>
          <w:p>
            <w:r>
              <w:t>KMP (Knuth-Morris-Pratt)</w:t>
            </w:r>
          </w:p>
        </w:tc>
        <w:tc>
          <w:tcPr>
            <w:tcW w:type="dxa" w:w="2880"/>
          </w:tcPr>
          <w:p>
            <w:r>
              <w:t>O(n+m)</w:t>
            </w:r>
          </w:p>
        </w:tc>
        <w:tc>
          <w:tcPr>
            <w:tcW w:type="dxa" w:w="2880"/>
          </w:tcPr>
          <w:p>
            <w:r>
              <w:t>Single pattern with many repetitions</w:t>
            </w:r>
          </w:p>
        </w:tc>
      </w:tr>
    </w:tbl>
    <w:p/>
    <w:p>
      <w:pPr>
        <w:pStyle w:val="Heading3"/>
      </w:pPr>
      <w:r>
        <w:t>KMP Algorithm - Key Insight:</w:t>
      </w:r>
    </w:p>
    <w:p>
      <w:pPr>
        <w:pStyle w:val="IntenseQuote"/>
      </w:pPr>
      <w:r>
        <w:t>The KMP algorithm uses a preprocessing step to build an LPS (Longest Proper Prefix which is also Suffix) array. This allows the algorithm to skip unnecessary comparisons by leveraging previously matched characters.</w:t>
      </w:r>
    </w:p>
    <w:p>
      <w:pPr>
        <w:pStyle w:val="Heading3"/>
      </w:pPr>
      <w:r>
        <w:t>Code Example: KMP Search (Python)</w:t>
      </w:r>
    </w:p>
    <w:p>
      <w:r>
        <w:rPr>
          <w:rFonts w:ascii="Consolas" w:hAnsi="Consolas"/>
        </w:rPr>
        <w:t>def kmp_search(text: str, pattern: str) -&gt; list[int]:</w:t>
        <w:br/>
        <w:t xml:space="preserve">    """Find all occurrences of pattern in text using KMP algorithm."""</w:t>
        <w:br/>
        <w:t xml:space="preserve">    if not pattern or not text:</w:t>
        <w:br/>
        <w:t xml:space="preserve">        return []</w:t>
        <w:br/>
        <w:br/>
        <w:t xml:space="preserve">    result = []</w:t>
        <w:br/>
        <w:t xml:space="preserve">    n, m = len(text), len(pattern)</w:t>
        <w:br/>
        <w:br/>
        <w:t xml:space="preserve">    def compute_lps() -&gt; list[int]:</w:t>
        <w:br/>
        <w:t xml:space="preserve">        """Compute longest proper prefix which is also suffix array."""</w:t>
        <w:br/>
        <w:t xml:space="preserve">        lps = [0] * m</w:t>
        <w:br/>
        <w:t xml:space="preserve">        length = 0</w:t>
        <w:br/>
        <w:t xml:space="preserve">        i = 1</w:t>
        <w:br/>
        <w:br/>
        <w:t xml:space="preserve">        while i &lt; m:</w:t>
        <w:br/>
        <w:t xml:space="preserve">            if pattern[i] == pattern[length]:</w:t>
        <w:br/>
        <w:t xml:space="preserve">                length += 1</w:t>
        <w:br/>
        <w:t xml:space="preserve">                lps[i] = length</w:t>
        <w:br/>
        <w:t xml:space="preserve">                i += 1</w:t>
        <w:br/>
        <w:t xml:space="preserve">            else:</w:t>
        <w:br/>
        <w:t xml:space="preserve">                if length != 0:</w:t>
        <w:br/>
        <w:t xml:space="preserve">                    length = lps[length - 1]</w:t>
        <w:br/>
        <w:t xml:space="preserve">                else:</w:t>
        <w:br/>
        <w:t xml:space="preserve">                    lps[i] = 0</w:t>
        <w:br/>
        <w:t xml:space="preserve">                    i += 1</w:t>
        <w:br/>
        <w:br/>
        <w:t xml:space="preserve">        return lps</w:t>
        <w:br/>
        <w:br/>
        <w:t xml:space="preserve">    lps = compute_lps()</w:t>
        <w:br/>
        <w:t xml:space="preserve">    i = j = 0</w:t>
        <w:br/>
        <w:br/>
        <w:t xml:space="preserve">    while i &lt; n:</w:t>
        <w:br/>
        <w:t xml:space="preserve">        if pattern[j] == text[i]:</w:t>
        <w:br/>
        <w:t xml:space="preserve">            i += 1</w:t>
        <w:br/>
        <w:t xml:space="preserve">            j += 1</w:t>
        <w:br/>
        <w:br/>
        <w:t xml:space="preserve">            if j == m:</w:t>
        <w:br/>
        <w:t xml:space="preserve">                result.append(i - j)</w:t>
        <w:br/>
        <w:t xml:space="preserve">                j = lps[j - 1]</w:t>
        <w:br/>
        <w:t xml:space="preserve">        else:</w:t>
        <w:br/>
        <w:t xml:space="preserve">            if j != 0:</w:t>
        <w:br/>
        <w:t xml:space="preserve">                j = lps[j - 1]</w:t>
        <w:br/>
        <w:t xml:space="preserve">            else:</w:t>
        <w:br/>
        <w:t xml:space="preserve">                i += 1</w:t>
        <w:br/>
        <w:br/>
        <w:t xml:space="preserve">    return result</w:t>
        <w:br/>
        <w:br/>
        <w:t># Test</w:t>
        <w:br/>
        <w:t>text = "ababcabcab"</w:t>
        <w:br/>
        <w:t>pattern = "ab"</w:t>
        <w:br/>
        <w:t>print(kmp_search(text, pattern))  # [0, 2, 5, 8]</w:t>
      </w:r>
    </w:p>
    <w:p/>
    <w:p>
      <w:pPr>
        <w:pStyle w:val="Heading2"/>
      </w:pPr>
      <w:r>
        <w:t>3. Sliding Window on Strings</w:t>
      </w:r>
    </w:p>
    <w:p>
      <w:r>
        <w:t>String sliding window problems often involve character frequency tracking and anagram detection.</w:t>
      </w:r>
    </w:p>
    <w:p>
      <w:pPr>
        <w:pStyle w:val="Heading3"/>
      </w:pPr>
      <w:r>
        <w:t>Key Patterns:</w:t>
      </w:r>
    </w:p>
    <w:p>
      <w:pPr>
        <w:pStyle w:val="ListBullet"/>
      </w:pPr>
      <w:r>
        <w:rPr>
          <w:b/>
        </w:rPr>
        <w:t>Fixed Window:</w:t>
      </w:r>
      <w:r>
        <w:t xml:space="preserve"> Find all anagrams of pattern p in string s</w:t>
      </w:r>
    </w:p>
    <w:p>
      <w:pPr>
        <w:pStyle w:val="ListBullet"/>
      </w:pPr>
      <w:r>
        <w:rPr>
          <w:b/>
        </w:rPr>
        <w:t>Dynamic Window:</w:t>
      </w:r>
      <w:r>
        <w:t xml:space="preserve"> Minimum window containing all characters of target</w:t>
      </w:r>
    </w:p>
    <w:p>
      <w:pPr>
        <w:pStyle w:val="ListBullet"/>
      </w:pPr>
      <w:r>
        <w:rPr>
          <w:b/>
        </w:rPr>
        <w:t>Frequency Tracking:</w:t>
      </w:r>
      <w:r>
        <w:t xml:space="preserve"> Use hash maps to count character occurrences</w:t>
      </w:r>
    </w:p>
    <w:p>
      <w:pPr>
        <w:pStyle w:val="ListBullet"/>
      </w:pPr>
      <w:r>
        <w:rPr>
          <w:b/>
        </w:rPr>
        <w:t>Permutation Check:</w:t>
      </w:r>
      <w:r>
        <w:t xml:space="preserve"> Compare frequency maps for anagram detection</w:t>
      </w:r>
    </w:p>
    <w:p>
      <w:pPr>
        <w:pStyle w:val="Heading3"/>
      </w:pPr>
      <w:r>
        <w:t>Code Example: Find All Anagrams (Python)</w:t>
      </w:r>
    </w:p>
    <w:p>
      <w:r>
        <w:rPr>
          <w:rFonts w:ascii="Consolas" w:hAnsi="Consolas"/>
        </w:rPr>
        <w:t>def find_all_anagrams(s: str, p: str) -&gt; list[int]:</w:t>
        <w:br/>
        <w:t xml:space="preserve">    """Find all starting indices of p's anagrams in s."""</w:t>
        <w:br/>
        <w:t xml:space="preserve">    from collections import Counter</w:t>
        <w:br/>
        <w:br/>
        <w:t xml:space="preserve">    if len(p) &gt; len(s):</w:t>
        <w:br/>
        <w:t xml:space="preserve">        return []</w:t>
        <w:br/>
        <w:br/>
        <w:t xml:space="preserve">    result = []</w:t>
        <w:br/>
        <w:t xml:space="preserve">    p_count = Counter(p)</w:t>
        <w:br/>
        <w:t xml:space="preserve">    window_count = Counter(s[:len(p)])</w:t>
        <w:br/>
        <w:br/>
        <w:t xml:space="preserve">    if window_count == p_count:</w:t>
        <w:br/>
        <w:t xml:space="preserve">        result.append(0)</w:t>
        <w:br/>
        <w:br/>
        <w:t xml:space="preserve">    for i in range(len(p), len(s)):</w:t>
        <w:br/>
        <w:t xml:space="preserve">        # Add new character</w:t>
        <w:br/>
        <w:t xml:space="preserve">        window_count[s[i]] += 1</w:t>
        <w:br/>
        <w:t xml:space="preserve">        # Remove old character</w:t>
        <w:br/>
        <w:t xml:space="preserve">        old_char = s[i - len(p)]</w:t>
        <w:br/>
        <w:t xml:space="preserve">        window_count[old_char] -= 1</w:t>
        <w:br/>
        <w:t xml:space="preserve">        if window_count[old_char] == 0:</w:t>
        <w:br/>
        <w:t xml:space="preserve">            del window_count[old_char]</w:t>
        <w:br/>
        <w:br/>
        <w:t xml:space="preserve">        if window_count == p_count:</w:t>
        <w:br/>
        <w:t xml:space="preserve">            result.append(i - len(p) + 1)</w:t>
        <w:br/>
        <w:br/>
        <w:t xml:space="preserve">    return result</w:t>
        <w:br/>
        <w:br/>
        <w:t># Test</w:t>
        <w:br/>
        <w:t>s = "cbaebabacd"</w:t>
        <w:br/>
        <w:t>p = "abc"</w:t>
        <w:br/>
        <w:t>print(find_all_anagrams(s, p))  # [0, 6]</w:t>
      </w:r>
    </w:p>
    <w:p/>
    <w:p>
      <w:pPr>
        <w:pStyle w:val="Heading2"/>
      </w:pPr>
      <w:r>
        <w:t>4. Trie (Prefix Tree)</w:t>
      </w:r>
    </w:p>
    <w:p>
      <w:r>
        <w:t>Tries are tree-like structures optimized for string operations, especially prefix-based queries.</w:t>
      </w:r>
    </w:p>
    <w:p>
      <w:pPr>
        <w:pStyle w:val="Heading3"/>
      </w:pPr>
      <w:r>
        <w:t>Structure and Operations:</w:t>
      </w:r>
    </w:p>
    <w:p>
      <w:pPr>
        <w:pStyle w:val="ListBullet"/>
      </w:pPr>
      <w:r>
        <w:rPr>
          <w:b/>
        </w:rPr>
        <w:t>Structure:</w:t>
      </w:r>
      <w:r>
        <w:t xml:space="preserve"> Each node represents a character, paths form words</w:t>
      </w:r>
    </w:p>
    <w:p>
      <w:pPr>
        <w:pStyle w:val="ListBullet"/>
      </w:pPr>
      <w:r>
        <w:rPr>
          <w:b/>
        </w:rPr>
        <w:t>Insert:</w:t>
      </w:r>
      <w:r>
        <w:t xml:space="preserve"> O(m) where m is word length</w:t>
      </w:r>
    </w:p>
    <w:p>
      <w:pPr>
        <w:pStyle w:val="ListBullet"/>
      </w:pPr>
      <w:r>
        <w:rPr>
          <w:b/>
        </w:rPr>
        <w:t>Search:</w:t>
      </w:r>
      <w:r>
        <w:t xml:space="preserve"> O(m) for exact word lookup</w:t>
      </w:r>
    </w:p>
    <w:p>
      <w:pPr>
        <w:pStyle w:val="ListBullet"/>
      </w:pPr>
      <w:r>
        <w:rPr>
          <w:b/>
        </w:rPr>
        <w:t>Prefix Search:</w:t>
      </w:r>
      <w:r>
        <w:t xml:space="preserve"> O(m) to check if any word starts with prefix</w:t>
      </w:r>
    </w:p>
    <w:p>
      <w:pPr>
        <w:pStyle w:val="ListBullet"/>
      </w:pPr>
      <w:r>
        <w:rPr>
          <w:b/>
        </w:rPr>
        <w:t>Applications:</w:t>
      </w:r>
      <w:r>
        <w:t xml:space="preserve"> Autocomplete, spell checkers, word games</w:t>
      </w:r>
    </w:p>
    <w:p>
      <w:pPr>
        <w:pStyle w:val="Heading3"/>
      </w:pPr>
      <w:r>
        <w:t>Code Example: Trie Implementation (Python)</w:t>
      </w:r>
    </w:p>
    <w:p>
      <w:r>
        <w:rPr>
          <w:rFonts w:ascii="Consolas" w:hAnsi="Consolas"/>
        </w:rPr>
        <w:t>class TrieNode:</w:t>
        <w:br/>
        <w:t xml:space="preserve">    """Node in a Trie structure."""</w:t>
        <w:br/>
        <w:t xml:space="preserve">    def __init__(self):</w:t>
        <w:br/>
        <w:t xml:space="preserve">        self.children = {}  # char -&gt; TrieNode</w:t>
        <w:br/>
        <w:t xml:space="preserve">        self.is_end_of_word = False</w:t>
        <w:br/>
        <w:br/>
        <w:br/>
        <w:t>class Trie:</w:t>
        <w:br/>
        <w:t xml:space="preserve">    """Trie (Prefix Tree) implementation."""</w:t>
        <w:br/>
        <w:t xml:space="preserve">    </w:t>
        <w:br/>
        <w:t xml:space="preserve">    def __init__(self):</w:t>
        <w:br/>
        <w:t xml:space="preserve">        self.root = TrieNode()</w:t>
        <w:br/>
        <w:br/>
        <w:t xml:space="preserve">    def insert(self, word: str) -&gt; None:</w:t>
        <w:br/>
        <w:t xml:space="preserve">        """Insert a word into the trie."""</w:t>
        <w:br/>
        <w:t xml:space="preserve">        node = self.root</w:t>
        <w:br/>
        <w:t xml:space="preserve">        for char in word:</w:t>
        <w:br/>
        <w:t xml:space="preserve">            if char not in node.children:</w:t>
        <w:br/>
        <w:t xml:space="preserve">                node.children[char] = TrieNode()</w:t>
        <w:br/>
        <w:t xml:space="preserve">            node = node.children[char]</w:t>
        <w:br/>
        <w:t xml:space="preserve">        node.is_end_of_word = True</w:t>
        <w:br/>
        <w:br/>
        <w:t xml:space="preserve">    def search(self, word: str) -&gt; bool:</w:t>
        <w:br/>
        <w:t xml:space="preserve">        """Search for a complete word in the trie."""</w:t>
        <w:br/>
        <w:t xml:space="preserve">        node = self._find_node(word)</w:t>
        <w:br/>
        <w:t xml:space="preserve">        return node is not None and node.is_end_of_word</w:t>
        <w:br/>
        <w:br/>
        <w:t xml:space="preserve">    def starts_with(self, prefix: str) -&gt; bool:</w:t>
        <w:br/>
        <w:t xml:space="preserve">        """Check if any word in trie starts with given prefix."""</w:t>
        <w:br/>
        <w:t xml:space="preserve">        return self._find_node(prefix) is not None</w:t>
        <w:br/>
        <w:br/>
        <w:t xml:space="preserve">    def _find_node(self, prefix: str):</w:t>
        <w:br/>
        <w:t xml:space="preserve">        """Find the node at the end of prefix path."""</w:t>
        <w:br/>
        <w:t xml:space="preserve">        node = self.root</w:t>
        <w:br/>
        <w:t xml:space="preserve">        for char in prefix:</w:t>
        <w:br/>
        <w:t xml:space="preserve">            if char not in node.children:</w:t>
        <w:br/>
        <w:t xml:space="preserve">                return None</w:t>
        <w:br/>
        <w:t xml:space="preserve">            node = node.children[char]</w:t>
        <w:br/>
        <w:t xml:space="preserve">        return node</w:t>
        <w:br/>
        <w:br/>
        <w:t># Test</w:t>
        <w:br/>
        <w:t>trie = Trie()</w:t>
        <w:br/>
        <w:t>trie.insert("apple")</w:t>
        <w:br/>
        <w:t>print(trie.search("apple"))    # True</w:t>
        <w:br/>
        <w:t>print(trie.search("app"))      # False</w:t>
        <w:br/>
        <w:t>print(trie.starts_with("app")) # True</w:t>
      </w:r>
    </w:p>
    <w:p/>
    <w:p>
      <w:pPr>
        <w:pStyle w:val="Heading1"/>
      </w:pPr>
      <w:r>
        <w:t>Essential Problems</w:t>
      </w:r>
    </w:p>
    <w:p>
      <w:pPr>
        <w:pStyle w:val="Heading3"/>
      </w:pPr>
      <w:r>
        <w:t>Valid Palindrome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Pattern: </w:t>
      </w:r>
      <w:r>
        <w:t>Two-Pointer Validation</w:t>
      </w:r>
    </w:p>
    <w:p>
      <w:r>
        <w:rPr>
          <w:b/>
        </w:rPr>
        <w:t xml:space="preserve">Problem: </w:t>
      </w:r>
      <w:r>
        <w:t>Check if string is palindrome, ignoring non-alphanumeric characters.</w:t>
      </w:r>
    </w:p>
    <w:p>
      <w:r>
        <w:rPr>
          <w:b/>
        </w:rPr>
        <w:t xml:space="preserve">Example: </w:t>
      </w:r>
      <w:r>
        <w:t>"A man, a plan, a canal: Panama" → True</w:t>
      </w:r>
    </w:p>
    <w:p>
      <w:r>
        <w:rPr>
          <w:b/>
        </w:rPr>
        <w:t xml:space="preserve">Solution: </w:t>
      </w:r>
      <w:r>
        <w:t>Two pointers from ends, skip non-alphanumeric, compare case-insensitive. O(n) time, O(1) space.</w:t>
      </w:r>
    </w:p>
    <w:p/>
    <w:p>
      <w:pPr>
        <w:pStyle w:val="Heading3"/>
      </w:pPr>
      <w:r>
        <w:t>Longest Palindromic Substring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Expand Around Center</w:t>
      </w:r>
    </w:p>
    <w:p>
      <w:r>
        <w:rPr>
          <w:b/>
        </w:rPr>
        <w:t xml:space="preserve">Problem: </w:t>
      </w:r>
      <w:r>
        <w:t>Find the longest substring that is a palindrome.</w:t>
      </w:r>
    </w:p>
    <w:p>
      <w:r>
        <w:rPr>
          <w:b/>
        </w:rPr>
        <w:t xml:space="preserve">Example: </w:t>
      </w:r>
      <w:r>
        <w:t>s = "babad" → "bab" or "aba"</w:t>
      </w:r>
    </w:p>
    <w:p>
      <w:r>
        <w:rPr>
          <w:b/>
        </w:rPr>
        <w:t xml:space="preserve">Solution: </w:t>
      </w:r>
      <w:r>
        <w:t>For each position, expand around center (both odd and even length). Track longest palindrome found. O(n²) time, O(1) space.</w:t>
      </w:r>
    </w:p>
    <w:p/>
    <w:p>
      <w:pPr>
        <w:pStyle w:val="Heading3"/>
      </w:pPr>
      <w:r>
        <w:t>Find All Anagrams in a String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Sliding Window with Frequency Map</w:t>
      </w:r>
    </w:p>
    <w:p>
      <w:r>
        <w:rPr>
          <w:b/>
        </w:rPr>
        <w:t xml:space="preserve">Problem: </w:t>
      </w:r>
      <w:r>
        <w:t>Find all starting indices of p's anagrams in s.</w:t>
      </w:r>
    </w:p>
    <w:p>
      <w:r>
        <w:rPr>
          <w:b/>
        </w:rPr>
        <w:t xml:space="preserve">Example: </w:t>
      </w:r>
      <w:r>
        <w:t>s = "cbaebabacd", p = "abc" → [0, 6]</w:t>
      </w:r>
    </w:p>
    <w:p>
      <w:r>
        <w:rPr>
          <w:b/>
        </w:rPr>
        <w:t xml:space="preserve">Solution: </w:t>
      </w:r>
      <w:r>
        <w:t>Fixed-size sliding window with character frequency comparison. Build frequency map for p, slide window over s, compare maps. O(n) time, O(1) space.</w:t>
      </w:r>
    </w:p>
    <w:p/>
    <w:p>
      <w:pPr>
        <w:pStyle w:val="Heading3"/>
      </w:pPr>
      <w:r>
        <w:t>Minimum Window Substring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Pattern: </w:t>
      </w:r>
      <w:r>
        <w:t>Dynamic Sliding Window</w:t>
      </w:r>
    </w:p>
    <w:p>
      <w:r>
        <w:rPr>
          <w:b/>
        </w:rPr>
        <w:t xml:space="preserve">Problem: </w:t>
      </w:r>
      <w:r>
        <w:t>Find minimum window in s containing all characters of t.</w:t>
      </w:r>
    </w:p>
    <w:p>
      <w:r>
        <w:rPr>
          <w:b/>
        </w:rPr>
        <w:t xml:space="preserve">Example: </w:t>
      </w:r>
      <w:r>
        <w:t>s = "ADOBECODEBANC", t = "ABC" → "BANC"</w:t>
      </w:r>
    </w:p>
    <w:p>
      <w:r>
        <w:rPr>
          <w:b/>
        </w:rPr>
        <w:t xml:space="preserve">Solution: </w:t>
      </w:r>
      <w:r>
        <w:t>Expand right to satisfy requirements, contract left to minimize. Track character frequencies and count of satisfied requirements. O(n) time, O(1) space.</w:t>
      </w:r>
    </w:p>
    <w:p/>
    <w:p>
      <w:pPr>
        <w:pStyle w:val="Heading3"/>
      </w:pPr>
      <w:r>
        <w:t>Implement Trie (Prefix Tree)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Trie Data Structure</w:t>
      </w:r>
    </w:p>
    <w:p>
      <w:r>
        <w:rPr>
          <w:b/>
        </w:rPr>
        <w:t xml:space="preserve">Problem: </w:t>
      </w:r>
      <w:r>
        <w:t>Implement trie with insert, search, and startsWith operations.</w:t>
      </w:r>
    </w:p>
    <w:p>
      <w:r>
        <w:rPr>
          <w:b/>
        </w:rPr>
        <w:t xml:space="preserve">Example: </w:t>
      </w:r>
      <w:r>
        <w:t>insert("apple"), search("apple") → True, search("app") → False</w:t>
      </w:r>
    </w:p>
    <w:p>
      <w:r>
        <w:rPr>
          <w:b/>
        </w:rPr>
        <w:t xml:space="preserve">Solution: </w:t>
      </w:r>
      <w:r>
        <w:t>Build tree where each node has children map and end-of-word flag. Insert creates path, search follows path and checks end flag. O(m) per operation.</w:t>
      </w:r>
    </w:p>
    <w:p/>
    <w:p>
      <w:pPr>
        <w:pStyle w:val="Heading3"/>
      </w:pPr>
      <w:r>
        <w:t>Word Search II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Pattern: </w:t>
      </w:r>
      <w:r>
        <w:t>Trie + Backtracking</w:t>
      </w:r>
    </w:p>
    <w:p>
      <w:r>
        <w:rPr>
          <w:b/>
        </w:rPr>
        <w:t xml:space="preserve">Problem: </w:t>
      </w:r>
      <w:r>
        <w:t>Find all words from list that can be formed on board.</w:t>
      </w:r>
    </w:p>
    <w:p>
      <w:r>
        <w:rPr>
          <w:b/>
        </w:rPr>
        <w:t xml:space="preserve">Example: </w:t>
      </w:r>
      <w:r>
        <w:t>board with letters, words = ["oath","pea","rain"] → ["oath", "rain"]</w:t>
      </w:r>
    </w:p>
    <w:p>
      <w:r>
        <w:rPr>
          <w:b/>
        </w:rPr>
        <w:t xml:space="preserve">Solution: </w:t>
      </w:r>
      <w:r>
        <w:t>Build trie from word list, DFS from each cell following trie paths. Mark visited cells, backtrack after exploration. O(m*n*4^L) where L is max word length.</w:t>
      </w:r>
    </w:p>
    <w:p/>
    <w:p>
      <w:pPr>
        <w:pStyle w:val="Heading1"/>
      </w:pPr>
      <w:r>
        <w:t>Complexity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Algorithm/Pattern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Time Complexity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Space Complexity</w:t>
            </w:r>
          </w:p>
        </w:tc>
      </w:tr>
      <w:tr>
        <w:tc>
          <w:tcPr>
            <w:tcW w:type="dxa" w:w="2880"/>
          </w:tcPr>
          <w:p>
            <w:r>
              <w:t>Palindrome Check (Two-Pointer)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Longest Palindromic Substring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Naive String Search</w:t>
            </w:r>
          </w:p>
        </w:tc>
        <w:tc>
          <w:tcPr>
            <w:tcW w:type="dxa" w:w="2880"/>
          </w:tcPr>
          <w:p>
            <w:r>
              <w:t>O(n*m)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Rabin-Karp</w:t>
            </w:r>
          </w:p>
        </w:tc>
        <w:tc>
          <w:tcPr>
            <w:tcW w:type="dxa" w:w="2880"/>
          </w:tcPr>
          <w:p>
            <w:r>
              <w:t>O(n+m) average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KMP</w:t>
            </w:r>
          </w:p>
        </w:tc>
        <w:tc>
          <w:tcPr>
            <w:tcW w:type="dxa" w:w="2880"/>
          </w:tcPr>
          <w:p>
            <w:r>
              <w:t>O(n+m)</w:t>
            </w:r>
          </w:p>
        </w:tc>
        <w:tc>
          <w:tcPr>
            <w:tcW w:type="dxa" w:w="2880"/>
          </w:tcPr>
          <w:p>
            <w:r>
              <w:t>O(m)</w:t>
            </w:r>
          </w:p>
        </w:tc>
      </w:tr>
      <w:tr>
        <w:tc>
          <w:tcPr>
            <w:tcW w:type="dxa" w:w="2880"/>
          </w:tcPr>
          <w:p>
            <w:r>
              <w:t>Sliding Window (Anagrams)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Trie Operations</w:t>
            </w:r>
          </w:p>
        </w:tc>
        <w:tc>
          <w:tcPr>
            <w:tcW w:type="dxa" w:w="2880"/>
          </w:tcPr>
          <w:p>
            <w:r>
              <w:t>O(m) per operation</w:t>
            </w:r>
          </w:p>
        </w:tc>
        <w:tc>
          <w:tcPr>
            <w:tcW w:type="dxa" w:w="2880"/>
          </w:tcPr>
          <w:p>
            <w:r>
              <w:t>O(n*m)</w:t>
            </w:r>
          </w:p>
        </w:tc>
      </w:tr>
    </w:tbl>
    <w:p/>
    <w:p>
      <w:pPr>
        <w:pStyle w:val="Heading1"/>
      </w:pPr>
      <w:r>
        <w:t>Key Insights</w:t>
      </w:r>
    </w:p>
    <w:p>
      <w:pPr>
        <w:pStyle w:val="ListBullet"/>
      </w:pPr>
      <w:r>
        <w:rPr>
          <w:b/>
        </w:rPr>
        <w:t>Expand Around Center:</w:t>
      </w:r>
      <w:r>
        <w:t>For palindrome problems, consider both odd-length (single char center) and even-length (two char center) cases</w:t>
      </w:r>
    </w:p>
    <w:p>
      <w:pPr>
        <w:pStyle w:val="ListBullet"/>
      </w:pPr>
      <w:r>
        <w:rPr>
          <w:b/>
        </w:rPr>
        <w:t>String Immutability:</w:t>
      </w:r>
      <w:r>
        <w:t>In languages with immutable strings, convert to character array for in-place modifications</w:t>
      </w:r>
    </w:p>
    <w:p>
      <w:pPr>
        <w:pStyle w:val="ListBullet"/>
      </w:pPr>
      <w:r>
        <w:rPr>
          <w:b/>
        </w:rPr>
        <w:t>Frequency Map Comparison:</w:t>
      </w:r>
      <w:r>
        <w:t>For anagram/permutation problems, compare character counts rather than sorting</w:t>
      </w:r>
    </w:p>
    <w:p>
      <w:pPr>
        <w:pStyle w:val="ListBullet"/>
      </w:pPr>
      <w:r>
        <w:rPr>
          <w:b/>
        </w:rPr>
        <w:t>Trie for Prefixes:</w:t>
      </w:r>
      <w:r>
        <w:t>When problem involves prefix searches or autocomplete, trie is often optimal</w:t>
      </w:r>
    </w:p>
    <w:p>
      <w:pPr>
        <w:pStyle w:val="ListBullet"/>
      </w:pPr>
      <w:r>
        <w:rPr>
          <w:b/>
        </w:rPr>
        <w:t>Rolling Hash:</w:t>
      </w:r>
      <w:r>
        <w:t>Rabin-Karp uses rolling hash to avoid recomputing hash from scratch for each window</w:t>
      </w:r>
    </w:p>
    <w:p>
      <w:pPr>
        <w:pStyle w:val="ListBullet"/>
      </w:pPr>
      <w:r>
        <w:rPr>
          <w:b/>
        </w:rPr>
        <w:t>LPS Array:</w:t>
      </w:r>
      <w:r>
        <w:t>KMP's LPS (Longest Proper Prefix which is also Suffix) array enables skipping unnecessary comparisons</w:t>
      </w:r>
    </w:p>
    <w:p/>
    <w:p>
      <w:pPr>
        <w:pStyle w:val="Heading1"/>
      </w:pPr>
      <w:r>
        <w:t>Practice Problems (Homework)</w:t>
      </w:r>
    </w:p>
    <w:p>
      <w:pPr>
        <w:pStyle w:val="Heading2"/>
      </w:pPr>
      <w:r>
        <w:t>Easy Problems</w:t>
      </w:r>
    </w:p>
    <w:p>
      <w:pPr>
        <w:pStyle w:val="ListBullet"/>
      </w:pPr>
      <w:r>
        <w:t>Valid Palindrome - Two-pointer validation with alphanumeric filtering</w:t>
      </w:r>
    </w:p>
    <w:p>
      <w:pPr>
        <w:pStyle w:val="ListBullet"/>
      </w:pPr>
      <w:r>
        <w:t>Reverse String - In-place reversal using two-pointer swap</w:t>
      </w:r>
    </w:p>
    <w:p>
      <w:pPr>
        <w:pStyle w:val="ListBullet"/>
      </w:pPr>
      <w:r>
        <w:t>Valid Anagram - Character frequency comparison</w:t>
      </w:r>
    </w:p>
    <w:p>
      <w:pPr>
        <w:pStyle w:val="ListBullet"/>
      </w:pPr>
      <w:r>
        <w:t>First Unique Character in String - Two-pass with frequency map</w:t>
      </w:r>
    </w:p>
    <w:p>
      <w:pPr>
        <w:pStyle w:val="ListBullet"/>
      </w:pPr>
      <w:r>
        <w:t>Implement strStr() - Naive string matching</w:t>
      </w:r>
    </w:p>
    <w:p>
      <w:pPr>
        <w:pStyle w:val="Heading2"/>
      </w:pPr>
      <w:r>
        <w:t>Medium Problems</w:t>
      </w:r>
    </w:p>
    <w:p>
      <w:pPr>
        <w:pStyle w:val="ListBullet"/>
      </w:pPr>
      <w:r>
        <w:t>Longest Palindromic Substring - Expand around center technique</w:t>
      </w:r>
    </w:p>
    <w:p>
      <w:pPr>
        <w:pStyle w:val="ListBullet"/>
      </w:pPr>
      <w:r>
        <w:t>Group Anagrams - Hash map with sorted key</w:t>
      </w:r>
    </w:p>
    <w:p>
      <w:pPr>
        <w:pStyle w:val="ListBullet"/>
      </w:pPr>
      <w:r>
        <w:t>Find All Anagrams in a String - Fixed sliding window</w:t>
      </w:r>
    </w:p>
    <w:p>
      <w:pPr>
        <w:pStyle w:val="ListBullet"/>
      </w:pPr>
      <w:r>
        <w:t>Longest Substring Without Repeating Characters - Dynamic window with set</w:t>
      </w:r>
    </w:p>
    <w:p>
      <w:pPr>
        <w:pStyle w:val="ListBullet"/>
      </w:pPr>
      <w:r>
        <w:t>Minimum Window Substring - Dynamic window with frequency map</w:t>
      </w:r>
    </w:p>
    <w:p>
      <w:pPr>
        <w:pStyle w:val="Heading2"/>
      </w:pPr>
      <w:r>
        <w:t>Hard Problems</w:t>
      </w:r>
    </w:p>
    <w:p>
      <w:pPr>
        <w:pStyle w:val="ListBullet"/>
      </w:pPr>
      <w:r>
        <w:t>Regular Expression Matching - Dynamic programming with '.' and '*'</w:t>
      </w:r>
    </w:p>
    <w:p>
      <w:pPr>
        <w:pStyle w:val="ListBullet"/>
      </w:pPr>
      <w:r>
        <w:t>Edit Distance - DP for minimum insert/delete/replace operations</w:t>
      </w:r>
    </w:p>
    <w:p>
      <w:pPr>
        <w:pStyle w:val="ListBullet"/>
      </w:pPr>
      <w:r>
        <w:t>Word Search II - Trie + backtracking on 2D board</w:t>
      </w:r>
    </w:p>
    <w:p>
      <w:pPr>
        <w:pStyle w:val="ListBullet"/>
      </w:pPr>
      <w:r>
        <w:t>Count Palindromic Substrings - Expand around center with counting</w:t>
      </w:r>
    </w:p>
    <w:p/>
    <w:p>
      <w:pPr>
        <w:pStyle w:val="Heading1"/>
      </w:pPr>
      <w:r>
        <w:t>Resources</w:t>
      </w:r>
    </w:p>
    <w:p>
      <w:pPr>
        <w:pStyle w:val="Heading3"/>
      </w:pPr>
      <w:r>
        <w:t>Code Files:</w:t>
      </w:r>
    </w:p>
    <w:p>
      <w:pPr>
        <w:pStyle w:val="ListBullet"/>
      </w:pPr>
      <w:r>
        <w:t>• Python: python_projects/day3_strings.py</w:t>
      </w:r>
    </w:p>
    <w:p>
      <w:pPr>
        <w:pStyle w:val="ListBullet"/>
      </w:pPr>
      <w:r>
        <w:t>• Rust: rust_projects/day3_strings.rs</w:t>
      </w:r>
    </w:p>
    <w:p>
      <w:pPr>
        <w:pStyle w:val="ListBullet"/>
      </w:pPr>
      <w:r>
        <w:t>• Cargo Project: rust_projects/day3_strings/</w:t>
      </w:r>
    </w:p>
    <w:p>
      <w:pPr>
        <w:pStyle w:val="Heading3"/>
      </w:pPr>
      <w:r>
        <w:t>Run Commands:</w:t>
      </w:r>
    </w:p>
    <w:p>
      <w:pPr>
        <w:pStyle w:val="ListBullet"/>
      </w:pPr>
      <w:r>
        <w:t>• Python: cd python_projects &amp;&amp; python day3_strings.py</w:t>
      </w:r>
    </w:p>
    <w:p>
      <w:pPr>
        <w:pStyle w:val="ListBullet"/>
      </w:pPr>
      <w:r>
        <w:t>• Rust: cd rust_projects/day3_strings &amp;&amp; cargo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