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7: Review &amp; Practice</w:t>
      </w:r>
    </w:p>
    <w:p>
      <w:pPr>
        <w:pStyle w:val="Subtitle"/>
      </w:pPr>
      <w:r>
        <w:t>Comprehensive Review of Days 1-6 Concepts</w:t>
      </w:r>
    </w:p>
    <w:p/>
    <w:p>
      <w:pPr>
        <w:pStyle w:val="Heading1"/>
      </w:pPr>
      <w:r>
        <w:t>Overview</w:t>
      </w:r>
    </w:p>
    <w:p>
      <w:r>
        <w:t>Today is a comprehensive review day! We will practice mixed problems covering all concepts from Days 1-6, focusing on pattern recognition, problem-solving strategies, and implementation fluency. This review will help consolidate your understanding and identify areas for improvement.</w:t>
      </w:r>
    </w:p>
    <w:p>
      <w:pPr>
        <w:pStyle w:val="Heading2"/>
      </w:pPr>
      <w:r>
        <w:t>Topics Covered</w:t>
      </w:r>
    </w:p>
    <w:p>
      <w:pPr>
        <w:pStyle w:val="ListBullet"/>
      </w:pPr>
      <w:r>
        <w:t>Day 1: Arrays &amp; Hashing (hash maps, frequency counting, complement lookup)</w:t>
      </w:r>
    </w:p>
    <w:p>
      <w:pPr>
        <w:pStyle w:val="ListBullet"/>
      </w:pPr>
      <w:r>
        <w:t>Day 2: Advanced Arrays (two-pointer, sliding window, prefix sums)</w:t>
      </w:r>
    </w:p>
    <w:p>
      <w:pPr>
        <w:pStyle w:val="ListBullet"/>
      </w:pPr>
      <w:r>
        <w:t>Day 3: String Manipulation (palindromes, string matching, sliding window, tries)</w:t>
      </w:r>
    </w:p>
    <w:p>
      <w:pPr>
        <w:pStyle w:val="ListBullet"/>
      </w:pPr>
      <w:r>
        <w:t>Day 4: Stack &amp; Queue (monotonic stack, BFS applications)</w:t>
      </w:r>
    </w:p>
    <w:p>
      <w:pPr>
        <w:pStyle w:val="ListBullet"/>
      </w:pPr>
      <w:r>
        <w:t>Day 5: Linked List (fast-slow pointers, reversal, cycle detection, merging)</w:t>
      </w:r>
    </w:p>
    <w:p>
      <w:pPr>
        <w:pStyle w:val="ListBullet"/>
      </w:pPr>
      <w:r>
        <w:t>Day 6: Trees &amp; Binary Trees (traversals, BST, LCA, tree properties)</w:t>
      </w:r>
    </w:p>
    <w:p>
      <w:pPr>
        <w:pStyle w:val="Heading1"/>
      </w:pPr>
      <w:r>
        <w:t>Problem Categories &amp; Patterns</w:t>
      </w:r>
    </w:p>
    <w:p>
      <w:pPr>
        <w:pStyle w:val="Heading2"/>
      </w:pPr>
      <w:r>
        <w:t>Category 1: Hash Map &amp; Frequency Counting (Days 1-2)</w:t>
      </w:r>
    </w:p>
    <w:p/>
    <w:p>
      <w:pPr>
        <w:pStyle w:val="Heading3"/>
      </w:pPr>
      <w:r>
        <w:t>Pattern 1.1: Two Sum Variation</w:t>
      </w:r>
    </w:p>
    <w:p>
      <w:r>
        <w:t>Problem: Given an array of integers and a target sum, find all unique pairs that sum to the target.</w:t>
      </w:r>
    </w:p>
    <w:p>
      <w:pPr>
        <w:pStyle w:val="Heading4"/>
      </w:pPr>
      <w:r>
        <w:t>Key Insights:</w:t>
      </w:r>
    </w:p>
    <w:p>
      <w:pPr>
        <w:pStyle w:val="ListBullet"/>
      </w:pPr>
      <w:r>
        <w:t>Use a hash set to track seen numbers</w:t>
      </w:r>
    </w:p>
    <w:p>
      <w:pPr>
        <w:pStyle w:val="ListBullet"/>
      </w:pPr>
      <w:r>
        <w:t>For each number, check if (target - num) exists in set</w:t>
      </w:r>
    </w:p>
    <w:p>
      <w:pPr>
        <w:pStyle w:val="ListBullet"/>
      </w:pPr>
      <w:r>
        <w:t>Time: O(n), Space: O(n)</w:t>
      </w:r>
    </w:p>
    <w:p>
      <w:pPr>
        <w:pStyle w:val="Heading3"/>
      </w:pPr>
      <w:r>
        <w:t>Pattern 1.2: Frequency-Based Grouping</w:t>
      </w:r>
    </w:p>
    <w:p>
      <w:r>
        <w:t>Problem: Group anagrams together from a list of strings.</w:t>
      </w:r>
    </w:p>
    <w:p>
      <w:pPr>
        <w:pStyle w:val="Heading4"/>
      </w:pPr>
      <w:r>
        <w:t>Key Insights:</w:t>
      </w:r>
    </w:p>
    <w:p>
      <w:pPr>
        <w:pStyle w:val="ListBullet"/>
      </w:pPr>
      <w:r>
        <w:t>Sort each string or count character frequency as key</w:t>
      </w:r>
    </w:p>
    <w:p>
      <w:pPr>
        <w:pStyle w:val="ListBullet"/>
      </w:pPr>
      <w:r>
        <w:t>Use hash map to group strings with same key</w:t>
      </w:r>
    </w:p>
    <w:p>
      <w:pPr>
        <w:pStyle w:val="ListBullet"/>
      </w:pPr>
      <w:r>
        <w:t>Time: O(n * k log k) where k is max string length, Space: O(n * k)</w:t>
      </w:r>
    </w:p>
    <w:p>
      <w:pPr>
        <w:pStyle w:val="Heading2"/>
      </w:pPr>
      <w:r>
        <w:t>Category 2: Two-Pointer &amp; Sliding Window (Days 2-3)</w:t>
      </w:r>
    </w:p>
    <w:p/>
    <w:p>
      <w:pPr>
        <w:pStyle w:val="Heading3"/>
      </w:pPr>
      <w:r>
        <w:t>Pattern 2.1: Container With Most Water</w:t>
      </w:r>
    </w:p>
    <w:p>
      <w:r>
        <w:t>Problem: Given n vertical lines, find two lines that form a container holding the most water.</w:t>
      </w:r>
    </w:p>
    <w:p>
      <w:pPr>
        <w:pStyle w:val="Heading4"/>
      </w:pPr>
      <w:r>
        <w:t>Key Insights:</w:t>
      </w:r>
    </w:p>
    <w:p>
      <w:pPr>
        <w:pStyle w:val="ListBullet"/>
      </w:pPr>
      <w:r>
        <w:t>Use two pointers from both ends</w:t>
      </w:r>
    </w:p>
    <w:p>
      <w:pPr>
        <w:pStyle w:val="ListBullet"/>
      </w:pPr>
      <w:r>
        <w:t>Move the pointer with shorter line inward</w:t>
      </w:r>
    </w:p>
    <w:p>
      <w:pPr>
        <w:pStyle w:val="ListBullet"/>
      </w:pPr>
      <w:r>
        <w:t>Area = min(height[left], height[right]) * (right - left)</w:t>
      </w:r>
    </w:p>
    <w:p>
      <w:pPr>
        <w:pStyle w:val="ListBullet"/>
      </w:pPr>
      <w:r>
        <w:t>Time: O(n), Space: O(1)</w:t>
      </w:r>
    </w:p>
    <w:p>
      <w:pPr>
        <w:pStyle w:val="Heading3"/>
      </w:pPr>
      <w:r>
        <w:t>Pattern 2.2: Longest Substring Without Repeating Characters</w:t>
      </w:r>
    </w:p>
    <w:p>
      <w:r>
        <w:t>Problem: Find the length of the longest substring without repeating characters.</w:t>
      </w:r>
    </w:p>
    <w:p>
      <w:pPr>
        <w:pStyle w:val="Heading4"/>
      </w:pPr>
      <w:r>
        <w:t>Key Insights:</w:t>
      </w:r>
    </w:p>
    <w:p>
      <w:pPr>
        <w:pStyle w:val="ListBullet"/>
      </w:pPr>
      <w:r>
        <w:t>Use sliding window with hash set to track characters</w:t>
      </w:r>
    </w:p>
    <w:p>
      <w:pPr>
        <w:pStyle w:val="ListBullet"/>
      </w:pPr>
      <w:r>
        <w:t>Expand right pointer, shrink when duplicate found</w:t>
      </w:r>
    </w:p>
    <w:p>
      <w:pPr>
        <w:pStyle w:val="ListBullet"/>
      </w:pPr>
      <w:r>
        <w:t>Time: O(n), Space: O(min(n, m)) where m is charset size</w:t>
      </w:r>
    </w:p>
    <w:p>
      <w:pPr>
        <w:pStyle w:val="Heading2"/>
      </w:pPr>
      <w:r>
        <w:t>Category 3: String Algorithms (Day 3)</w:t>
      </w:r>
    </w:p>
    <w:p/>
    <w:p>
      <w:pPr>
        <w:pStyle w:val="Heading3"/>
      </w:pPr>
      <w:r>
        <w:t>Pattern 3.1: Palindrome Detection</w:t>
      </w:r>
    </w:p>
    <w:p>
      <w:r>
        <w:t>Problem: Given a string, find the longest palindromic substring.</w:t>
      </w:r>
    </w:p>
    <w:p>
      <w:pPr>
        <w:pStyle w:val="Heading4"/>
      </w:pPr>
      <w:r>
        <w:t>Key Insights:</w:t>
      </w:r>
    </w:p>
    <w:p>
      <w:pPr>
        <w:pStyle w:val="ListBullet"/>
      </w:pPr>
      <w:r>
        <w:t>Expand around center approach</w:t>
      </w:r>
    </w:p>
    <w:p>
      <w:pPr>
        <w:pStyle w:val="ListBullet"/>
      </w:pPr>
      <w:r>
        <w:t>Each character (and gap) can be center of palindrome</w:t>
      </w:r>
    </w:p>
    <w:p>
      <w:pPr>
        <w:pStyle w:val="ListBullet"/>
      </w:pPr>
      <w:r>
        <w:t>Time: O(n²), Space: O(1)</w:t>
      </w:r>
    </w:p>
    <w:p>
      <w:pPr>
        <w:pStyle w:val="Heading3"/>
      </w:pPr>
      <w:r>
        <w:t>Pattern 3.2: String Pattern Matching</w:t>
      </w:r>
    </w:p>
    <w:p>
      <w:r>
        <w:t>Problem: Implement strStr() - find first occurrence of needle in haystack.</w:t>
      </w:r>
    </w:p>
    <w:p>
      <w:pPr>
        <w:pStyle w:val="Heading4"/>
      </w:pPr>
      <w:r>
        <w:t>Key Insights:</w:t>
      </w:r>
    </w:p>
    <w:p>
      <w:pPr>
        <w:pStyle w:val="ListBullet"/>
      </w:pPr>
      <w:r>
        <w:t>Rabin-Karp: Rolling hash for efficient matching</w:t>
      </w:r>
    </w:p>
    <w:p>
      <w:pPr>
        <w:pStyle w:val="ListBullet"/>
      </w:pPr>
      <w:r>
        <w:t>KMP: Build LPS array to skip comparisons</w:t>
      </w:r>
    </w:p>
    <w:p>
      <w:pPr>
        <w:pStyle w:val="ListBullet"/>
      </w:pPr>
      <w:r>
        <w:t>Time: Rabin-Karp O(n+m) average, KMP O(n+m) worst case</w:t>
      </w:r>
    </w:p>
    <w:p>
      <w:pPr>
        <w:pStyle w:val="Heading2"/>
      </w:pPr>
      <w:r>
        <w:t>Category 4: Stack &amp; Queue Applications (Day 4)</w:t>
      </w:r>
    </w:p>
    <w:p/>
    <w:p>
      <w:pPr>
        <w:pStyle w:val="Heading3"/>
      </w:pPr>
      <w:r>
        <w:t>Pattern 4.1: Valid Parentheses with Multiple Types</w:t>
      </w:r>
    </w:p>
    <w:p>
      <w:r>
        <w:t>Problem: Given string with parentheses ()[]{} , determine if valid.</w:t>
      </w:r>
    </w:p>
    <w:p>
      <w:pPr>
        <w:pStyle w:val="Heading4"/>
      </w:pPr>
      <w:r>
        <w:t>Key Insights:</w:t>
      </w:r>
    </w:p>
    <w:p>
      <w:pPr>
        <w:pStyle w:val="ListBullet"/>
      </w:pPr>
      <w:r>
        <w:t>Use stack to track opening brackets</w:t>
      </w:r>
    </w:p>
    <w:p>
      <w:pPr>
        <w:pStyle w:val="ListBullet"/>
      </w:pPr>
      <w:r>
        <w:t>Match closing brackets with stack top</w:t>
      </w:r>
    </w:p>
    <w:p>
      <w:pPr>
        <w:pStyle w:val="ListBullet"/>
      </w:pPr>
      <w:r>
        <w:t>Time: O(n), Space: O(n)</w:t>
      </w:r>
    </w:p>
    <w:p>
      <w:pPr>
        <w:pStyle w:val="Heading3"/>
      </w:pPr>
      <w:r>
        <w:t>Pattern 4.2: Monotonic Stack - Next Greater Element</w:t>
      </w:r>
    </w:p>
    <w:p>
      <w:r>
        <w:t>Problem: For each element, find the next greater element to its right.</w:t>
      </w:r>
    </w:p>
    <w:p>
      <w:pPr>
        <w:pStyle w:val="Heading4"/>
      </w:pPr>
      <w:r>
        <w:t>Key Insights:</w:t>
      </w:r>
    </w:p>
    <w:p>
      <w:pPr>
        <w:pStyle w:val="ListBullet"/>
      </w:pPr>
      <w:r>
        <w:t>Maintain decreasing stack of indices</w:t>
      </w:r>
    </w:p>
    <w:p>
      <w:pPr>
        <w:pStyle w:val="ListBullet"/>
      </w:pPr>
      <w:r>
        <w:t>When current &gt; stack top, found next greater</w:t>
      </w:r>
    </w:p>
    <w:p>
      <w:pPr>
        <w:pStyle w:val="ListBullet"/>
      </w:pPr>
      <w:r>
        <w:t>Time: O(n), Space: O(n)</w:t>
      </w:r>
    </w:p>
    <w:p>
      <w:pPr>
        <w:pStyle w:val="Heading2"/>
      </w:pPr>
      <w:r>
        <w:t>Category 5: Linked List Patterns (Day 5)</w:t>
      </w:r>
    </w:p>
    <w:p/>
    <w:p>
      <w:pPr>
        <w:pStyle w:val="Heading3"/>
      </w:pPr>
      <w:r>
        <w:t>Pattern 5.1: Cycle Detection</w:t>
      </w:r>
    </w:p>
    <w:p>
      <w:r>
        <w:t>Problem: Determine if a linked list has a cycle.</w:t>
      </w:r>
    </w:p>
    <w:p>
      <w:pPr>
        <w:pStyle w:val="Heading4"/>
      </w:pPr>
      <w:r>
        <w:t>Key Insights:</w:t>
      </w:r>
    </w:p>
    <w:p>
      <w:pPr>
        <w:pStyle w:val="ListBullet"/>
      </w:pPr>
      <w:r>
        <w:t>Floyd's cycle detection (tortoise and hare)</w:t>
      </w:r>
    </w:p>
    <w:p>
      <w:pPr>
        <w:pStyle w:val="ListBullet"/>
      </w:pPr>
      <w:r>
        <w:t>Fast pointer moves 2 steps, slow moves 1 step</w:t>
      </w:r>
    </w:p>
    <w:p>
      <w:pPr>
        <w:pStyle w:val="ListBullet"/>
      </w:pPr>
      <w:r>
        <w:t>If cycle exists, they will meet</w:t>
      </w:r>
    </w:p>
    <w:p>
      <w:pPr>
        <w:pStyle w:val="ListBullet"/>
      </w:pPr>
      <w:r>
        <w:t>Time: O(n), Space: O(1)</w:t>
      </w:r>
    </w:p>
    <w:p>
      <w:pPr>
        <w:pStyle w:val="Heading3"/>
      </w:pPr>
      <w:r>
        <w:t>Pattern 5.2: Merge Sorted Lists</w:t>
      </w:r>
    </w:p>
    <w:p>
      <w:r>
        <w:t>Problem: Merge two sorted linked lists into one sorted list.</w:t>
      </w:r>
    </w:p>
    <w:p>
      <w:pPr>
        <w:pStyle w:val="Heading4"/>
      </w:pPr>
      <w:r>
        <w:t>Key Insights:</w:t>
      </w:r>
    </w:p>
    <w:p>
      <w:pPr>
        <w:pStyle w:val="ListBullet"/>
      </w:pPr>
      <w:r>
        <w:t>Use dummy node to simplify edge cases</w:t>
      </w:r>
    </w:p>
    <w:p>
      <w:pPr>
        <w:pStyle w:val="ListBullet"/>
      </w:pPr>
      <w:r>
        <w:t>Compare and link smaller node</w:t>
      </w:r>
    </w:p>
    <w:p>
      <w:pPr>
        <w:pStyle w:val="ListBullet"/>
      </w:pPr>
      <w:r>
        <w:t>Time: O(n + m), Space: O(1)</w:t>
      </w:r>
    </w:p>
    <w:p>
      <w:pPr>
        <w:pStyle w:val="Heading2"/>
      </w:pPr>
      <w:r>
        <w:t>Category 6: Tree Traversals &amp; Properties (Day 6)</w:t>
      </w:r>
    </w:p>
    <w:p/>
    <w:p>
      <w:pPr>
        <w:pStyle w:val="Heading3"/>
      </w:pPr>
      <w:r>
        <w:t>Pattern 6.1: Binary Tree Traversals</w:t>
      </w:r>
    </w:p>
    <w:p>
      <w:r>
        <w:t>Problem: Implement in-order, pre-order, post-order, and level-order traversals.</w:t>
      </w:r>
    </w:p>
    <w:p>
      <w:pPr>
        <w:pStyle w:val="Heading4"/>
      </w:pPr>
      <w:r>
        <w:t>Key Insights:</w:t>
      </w:r>
    </w:p>
    <w:p>
      <w:pPr>
        <w:pStyle w:val="ListBullet"/>
      </w:pPr>
      <w:r>
        <w:t>In-order: Left-Root-Right (gives sorted order for BST)</w:t>
      </w:r>
    </w:p>
    <w:p>
      <w:pPr>
        <w:pStyle w:val="ListBullet"/>
      </w:pPr>
      <w:r>
        <w:t>Pre-order: Root-Left-Right (copy tree structure)</w:t>
      </w:r>
    </w:p>
    <w:p>
      <w:pPr>
        <w:pStyle w:val="ListBullet"/>
      </w:pPr>
      <w:r>
        <w:t>Post-order: Left-Right-Root (delete tree)</w:t>
      </w:r>
    </w:p>
    <w:p>
      <w:pPr>
        <w:pStyle w:val="ListBullet"/>
      </w:pPr>
      <w:r>
        <w:t>Level-order: BFS with queue (level by level)</w:t>
      </w:r>
    </w:p>
    <w:p>
      <w:pPr>
        <w:pStyle w:val="ListBullet"/>
      </w:pPr>
      <w:r>
        <w:t>Time: O(n), Space: O(h) for DFS, O(w) for BFS</w:t>
      </w:r>
    </w:p>
    <w:p>
      <w:pPr>
        <w:pStyle w:val="Heading3"/>
      </w:pPr>
      <w:r>
        <w:t>Pattern 6.2: Lowest Common Ancestor</w:t>
      </w:r>
    </w:p>
    <w:p>
      <w:r>
        <w:t>Problem: Find the lowest common ancestor of two nodes in binary tree/BST.</w:t>
      </w:r>
    </w:p>
    <w:p>
      <w:pPr>
        <w:pStyle w:val="Heading4"/>
      </w:pPr>
      <w:r>
        <w:t>Key Insights:</w:t>
      </w:r>
    </w:p>
    <w:p>
      <w:pPr>
        <w:pStyle w:val="ListBullet"/>
      </w:pPr>
      <w:r>
        <w:t>General tree: DFS, return node if p or q found</w:t>
      </w:r>
    </w:p>
    <w:p>
      <w:pPr>
        <w:pStyle w:val="ListBullet"/>
      </w:pPr>
      <w:r>
        <w:t>BST: Use BST property to optimize (O(h) vs O(n))</w:t>
      </w:r>
    </w:p>
    <w:p>
      <w:pPr>
        <w:pStyle w:val="ListBullet"/>
      </w:pPr>
      <w:r>
        <w:t>If both smaller, go left; both larger, go right; else current is LCA</w:t>
      </w:r>
    </w:p>
    <w:p>
      <w:pPr>
        <w:pStyle w:val="Heading1"/>
      </w:pPr>
      <w:r>
        <w:t>Practice Problems</w:t>
      </w:r>
    </w:p>
    <w:p>
      <w:pPr>
        <w:pStyle w:val="Heading2"/>
      </w:pPr>
      <w:r>
        <w:t>Easy Problems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Key Pattern</w:t>
            </w:r>
          </w:p>
        </w:tc>
      </w:tr>
      <w:tr>
        <w:tc>
          <w:tcPr>
            <w:tcW w:type="dxa" w:w="2880"/>
          </w:tcPr>
          <w:p>
            <w:r>
              <w:t>Two Sum</w:t>
            </w:r>
          </w:p>
        </w:tc>
        <w:tc>
          <w:tcPr>
            <w:tcW w:type="dxa" w:w="2880"/>
          </w:tcPr>
          <w:p>
            <w:r>
              <w:t>Arrays &amp; Hashing</w:t>
            </w:r>
          </w:p>
        </w:tc>
        <w:tc>
          <w:tcPr>
            <w:tcW w:type="dxa" w:w="2880"/>
          </w:tcPr>
          <w:p>
            <w:r>
              <w:t>Use hash map to find complement</w:t>
            </w:r>
          </w:p>
        </w:tc>
      </w:tr>
      <w:tr>
        <w:tc>
          <w:tcPr>
            <w:tcW w:type="dxa" w:w="2880"/>
          </w:tcPr>
          <w:p>
            <w:r>
              <w:t>Valid Palindrome</w:t>
            </w:r>
          </w:p>
        </w:tc>
        <w:tc>
          <w:tcPr>
            <w:tcW w:type="dxa" w:w="2880"/>
          </w:tcPr>
          <w:p>
            <w:r>
              <w:t>String Manipulation</w:t>
            </w:r>
          </w:p>
        </w:tc>
        <w:tc>
          <w:tcPr>
            <w:tcW w:type="dxa" w:w="2880"/>
          </w:tcPr>
          <w:p>
            <w:r>
              <w:t>Two-pointer validation</w:t>
            </w:r>
          </w:p>
        </w:tc>
      </w:tr>
      <w:tr>
        <w:tc>
          <w:tcPr>
            <w:tcW w:type="dxa" w:w="2880"/>
          </w:tcPr>
          <w:p>
            <w:r>
              <w:t>Valid Parentheses</w:t>
            </w:r>
          </w:p>
        </w:tc>
        <w:tc>
          <w:tcPr>
            <w:tcW w:type="dxa" w:w="2880"/>
          </w:tcPr>
          <w:p>
            <w:r>
              <w:t>Stack</w:t>
            </w:r>
          </w:p>
        </w:tc>
        <w:tc>
          <w:tcPr>
            <w:tcW w:type="dxa" w:w="2880"/>
          </w:tcPr>
          <w:p>
            <w:r>
              <w:t>Stack-based matching</w:t>
            </w:r>
          </w:p>
        </w:tc>
      </w:tr>
      <w:tr>
        <w:tc>
          <w:tcPr>
            <w:tcW w:type="dxa" w:w="2880"/>
          </w:tcPr>
          <w:p>
            <w:r>
              <w:t>Maximum Depth of Binary Tree</w:t>
            </w:r>
          </w:p>
        </w:tc>
        <w:tc>
          <w:tcPr>
            <w:tcW w:type="dxa" w:w="2880"/>
          </w:tcPr>
          <w:p>
            <w:r>
              <w:t>Trees</w:t>
            </w:r>
          </w:p>
        </w:tc>
        <w:tc>
          <w:tcPr>
            <w:tcW w:type="dxa" w:w="2880"/>
          </w:tcPr>
          <w:p>
            <w:r>
              <w:t>DFS with recursion</w:t>
            </w:r>
          </w:p>
        </w:tc>
      </w:tr>
      <w:tr>
        <w:tc>
          <w:tcPr>
            <w:tcW w:type="dxa" w:w="2880"/>
          </w:tcPr>
          <w:p>
            <w:r>
              <w:t>Merge Two Sorted Lists</w:t>
            </w:r>
          </w:p>
        </w:tc>
        <w:tc>
          <w:tcPr>
            <w:tcW w:type="dxa" w:w="2880"/>
          </w:tcPr>
          <w:p>
            <w:r>
              <w:t>Linked List</w:t>
            </w:r>
          </w:p>
        </w:tc>
        <w:tc>
          <w:tcPr>
            <w:tcW w:type="dxa" w:w="2880"/>
          </w:tcPr>
          <w:p>
            <w:r>
              <w:t>Dummy node pattern</w:t>
            </w:r>
          </w:p>
        </w:tc>
      </w:tr>
    </w:tbl>
    <w:p/>
    <w:p>
      <w:pPr>
        <w:pStyle w:val="Heading2"/>
      </w:pPr>
      <w:r>
        <w:t>Medium Problems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Key Pattern</w:t>
            </w:r>
          </w:p>
        </w:tc>
      </w:tr>
      <w:tr>
        <w:tc>
          <w:tcPr>
            <w:tcW w:type="dxa" w:w="2880"/>
          </w:tcPr>
          <w:p>
            <w:r>
              <w:t>3Sum</w:t>
            </w:r>
          </w:p>
        </w:tc>
        <w:tc>
          <w:tcPr>
            <w:tcW w:type="dxa" w:w="2880"/>
          </w:tcPr>
          <w:p>
            <w:r>
              <w:t>Arrays &amp; Two-Pointer</w:t>
            </w:r>
          </w:p>
        </w:tc>
        <w:tc>
          <w:tcPr>
            <w:tcW w:type="dxa" w:w="2880"/>
          </w:tcPr>
          <w:p>
            <w:r>
              <w:t>Sort + skip duplicates</w:t>
            </w:r>
          </w:p>
        </w:tc>
      </w:tr>
      <w:tr>
        <w:tc>
          <w:tcPr>
            <w:tcW w:type="dxa" w:w="2880"/>
          </w:tcPr>
          <w:p>
            <w:r>
              <w:t>Container With Most Water</w:t>
            </w:r>
          </w:p>
        </w:tc>
        <w:tc>
          <w:tcPr>
            <w:tcW w:type="dxa" w:w="2880"/>
          </w:tcPr>
          <w:p>
            <w:r>
              <w:t>Two-Pointer</w:t>
            </w:r>
          </w:p>
        </w:tc>
        <w:tc>
          <w:tcPr>
            <w:tcW w:type="dxa" w:w="2880"/>
          </w:tcPr>
          <w:p>
            <w:r>
              <w:t>Greedy from both ends</w:t>
            </w:r>
          </w:p>
        </w:tc>
      </w:tr>
      <w:tr>
        <w:tc>
          <w:tcPr>
            <w:tcW w:type="dxa" w:w="2880"/>
          </w:tcPr>
          <w:p>
            <w:r>
              <w:t>Longest Substring Without Repeating</w:t>
            </w:r>
          </w:p>
        </w:tc>
        <w:tc>
          <w:tcPr>
            <w:tcW w:type="dxa" w:w="2880"/>
          </w:tcPr>
          <w:p>
            <w:r>
              <w:t>Sliding Window</w:t>
            </w:r>
          </w:p>
        </w:tc>
        <w:tc>
          <w:tcPr>
            <w:tcW w:type="dxa" w:w="2880"/>
          </w:tcPr>
          <w:p>
            <w:r>
              <w:t>Hash set + window</w:t>
            </w:r>
          </w:p>
        </w:tc>
      </w:tr>
      <w:tr>
        <w:tc>
          <w:tcPr>
            <w:tcW w:type="dxa" w:w="2880"/>
          </w:tcPr>
          <w:p>
            <w:r>
              <w:t>Group Anagrams</w:t>
            </w:r>
          </w:p>
        </w:tc>
        <w:tc>
          <w:tcPr>
            <w:tcW w:type="dxa" w:w="2880"/>
          </w:tcPr>
          <w:p>
            <w:r>
              <w:t>Hash Map</w:t>
            </w:r>
          </w:p>
        </w:tc>
        <w:tc>
          <w:tcPr>
            <w:tcW w:type="dxa" w:w="2880"/>
          </w:tcPr>
          <w:p>
            <w:r>
              <w:t>Frequency counting</w:t>
            </w:r>
          </w:p>
        </w:tc>
      </w:tr>
      <w:tr>
        <w:tc>
          <w:tcPr>
            <w:tcW w:type="dxa" w:w="2880"/>
          </w:tcPr>
          <w:p>
            <w:r>
              <w:t>Evaluate Reverse Polish Notation</w:t>
            </w:r>
          </w:p>
        </w:tc>
        <w:tc>
          <w:tcPr>
            <w:tcW w:type="dxa" w:w="2880"/>
          </w:tcPr>
          <w:p>
            <w:r>
              <w:t>Stack</w:t>
            </w:r>
          </w:p>
        </w:tc>
        <w:tc>
          <w:tcPr>
            <w:tcW w:type="dxa" w:w="2880"/>
          </w:tcPr>
          <w:p>
            <w:r>
              <w:t>Stack-based evaluation</w:t>
            </w:r>
          </w:p>
        </w:tc>
      </w:tr>
      <w:tr>
        <w:tc>
          <w:tcPr>
            <w:tcW w:type="dxa" w:w="2880"/>
          </w:tcPr>
          <w:p>
            <w:r>
              <w:t>Number of Islands</w:t>
            </w:r>
          </w:p>
        </w:tc>
        <w:tc>
          <w:tcPr>
            <w:tcW w:type="dxa" w:w="2880"/>
          </w:tcPr>
          <w:p>
            <w:r>
              <w:t>BFS/DFS</w:t>
            </w:r>
          </w:p>
        </w:tc>
        <w:tc>
          <w:tcPr>
            <w:tcW w:type="dxa" w:w="2880"/>
          </w:tcPr>
          <w:p>
            <w:r>
              <w:t>Connected components</w:t>
            </w:r>
          </w:p>
        </w:tc>
      </w:tr>
      <w:tr>
        <w:tc>
          <w:tcPr>
            <w:tcW w:type="dxa" w:w="2880"/>
          </w:tcPr>
          <w:p>
            <w:r>
              <w:t>Find Middle of Linked List</w:t>
            </w:r>
          </w:p>
        </w:tc>
        <w:tc>
          <w:tcPr>
            <w:tcW w:type="dxa" w:w="2880"/>
          </w:tcPr>
          <w:p>
            <w:r>
              <w:t>Fast-Slow Pointers</w:t>
            </w:r>
          </w:p>
        </w:tc>
        <w:tc>
          <w:tcPr>
            <w:tcW w:type="dxa" w:w="2880"/>
          </w:tcPr>
          <w:p>
            <w:r>
              <w:t>Tortoise and hare</w:t>
            </w:r>
          </w:p>
        </w:tc>
      </w:tr>
      <w:tr>
        <w:tc>
          <w:tcPr>
            <w:tcW w:type="dxa" w:w="2880"/>
          </w:tcPr>
          <w:p>
            <w:r>
              <w:t>Linked List Cycle II</w:t>
            </w:r>
          </w:p>
        </w:tc>
        <w:tc>
          <w:tcPr>
            <w:tcW w:type="dxa" w:w="2880"/>
          </w:tcPr>
          <w:p>
            <w:r>
              <w:t>Fast-Slow Pointers</w:t>
            </w:r>
          </w:p>
        </w:tc>
        <w:tc>
          <w:tcPr>
            <w:tcW w:type="dxa" w:w="2880"/>
          </w:tcPr>
          <w:p>
            <w:r>
              <w:t>Find cycle start</w:t>
            </w:r>
          </w:p>
        </w:tc>
      </w:tr>
      <w:tr>
        <w:tc>
          <w:tcPr>
            <w:tcW w:type="dxa" w:w="2880"/>
          </w:tcPr>
          <w:p>
            <w:r>
              <w:t>Binary Tree Level Order Traversal</w:t>
            </w:r>
          </w:p>
        </w:tc>
        <w:tc>
          <w:tcPr>
            <w:tcW w:type="dxa" w:w="2880"/>
          </w:tcPr>
          <w:p>
            <w:r>
              <w:t>Trees/BFS</w:t>
            </w:r>
          </w:p>
        </w:tc>
        <w:tc>
          <w:tcPr>
            <w:tcW w:type="dxa" w:w="2880"/>
          </w:tcPr>
          <w:p>
            <w:r>
              <w:t>Queue-based level processing</w:t>
            </w:r>
          </w:p>
        </w:tc>
      </w:tr>
      <w:tr>
        <w:tc>
          <w:tcPr>
            <w:tcW w:type="dxa" w:w="2880"/>
          </w:tcPr>
          <w:p>
            <w:r>
              <w:t>Validate Binary Search Tree</w:t>
            </w:r>
          </w:p>
        </w:tc>
        <w:tc>
          <w:tcPr>
            <w:tcW w:type="dxa" w:w="2880"/>
          </w:tcPr>
          <w:p>
            <w:r>
              <w:t>Trees/DFS</w:t>
            </w:r>
          </w:p>
        </w:tc>
        <w:tc>
          <w:tcPr>
            <w:tcW w:type="dxa" w:w="2880"/>
          </w:tcPr>
          <w:p>
            <w:r>
              <w:t>Range validation</w:t>
            </w:r>
          </w:p>
        </w:tc>
      </w:tr>
      <w:tr>
        <w:tc>
          <w:tcPr>
            <w:tcW w:type="dxa" w:w="2880"/>
          </w:tcPr>
          <w:p>
            <w:r>
              <w:t>Lowest Common Ancestor of BST</w:t>
            </w:r>
          </w:p>
        </w:tc>
        <w:tc>
          <w:tcPr>
            <w:tcW w:type="dxa" w:w="2880"/>
          </w:tcPr>
          <w:p>
            <w:r>
              <w:t>Trees</w:t>
            </w:r>
          </w:p>
        </w:tc>
        <w:tc>
          <w:tcPr>
            <w:tcW w:type="dxa" w:w="2880"/>
          </w:tcPr>
          <w:p>
            <w:r>
              <w:t>BST property optimization</w:t>
            </w:r>
          </w:p>
        </w:tc>
      </w:tr>
      <w:tr>
        <w:tc>
          <w:tcPr>
            <w:tcW w:type="dxa" w:w="2880"/>
          </w:tcPr>
          <w:p>
            <w:r>
              <w:t>Diameter of Binary Tree</w:t>
            </w:r>
          </w:p>
        </w:tc>
        <w:tc>
          <w:tcPr>
            <w:tcW w:type="dxa" w:w="2880"/>
          </w:tcPr>
          <w:p>
            <w:r>
              <w:t>Trees/DFS</w:t>
            </w:r>
          </w:p>
        </w:tc>
        <w:tc>
          <w:tcPr>
            <w:tcW w:type="dxa" w:w="2880"/>
          </w:tcPr>
          <w:p>
            <w:r>
              <w:t>Height + diameter tracking</w:t>
            </w:r>
          </w:p>
        </w:tc>
      </w:tr>
    </w:tbl>
    <w:p/>
    <w:p>
      <w:pPr>
        <w:pStyle w:val="Heading2"/>
      </w:pPr>
      <w:r>
        <w:t>Hard Problems (Bonus)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Key Pattern</w:t>
            </w:r>
          </w:p>
        </w:tc>
      </w:tr>
      <w:tr>
        <w:tc>
          <w:tcPr>
            <w:tcW w:type="dxa" w:w="2880"/>
          </w:tcPr>
          <w:p>
            <w:r>
              <w:t>Trapping Rain Water</w:t>
            </w:r>
          </w:p>
        </w:tc>
        <w:tc>
          <w:tcPr>
            <w:tcW w:type="dxa" w:w="2880"/>
          </w:tcPr>
          <w:p>
            <w:r>
              <w:t>Two-Pointer/DP</w:t>
            </w:r>
          </w:p>
        </w:tc>
        <w:tc>
          <w:tcPr>
            <w:tcW w:type="dxa" w:w="2880"/>
          </w:tcPr>
          <w:p>
            <w:r>
              <w:t>Max height from both sides</w:t>
            </w:r>
          </w:p>
        </w:tc>
      </w:tr>
      <w:tr>
        <w:tc>
          <w:tcPr>
            <w:tcW w:type="dxa" w:w="2880"/>
          </w:tcPr>
          <w:p>
            <w:r>
              <w:t>Minimum Window Substring</w:t>
            </w:r>
          </w:p>
        </w:tc>
        <w:tc>
          <w:tcPr>
            <w:tcW w:type="dxa" w:w="2880"/>
          </w:tcPr>
          <w:p>
            <w:r>
              <w:t>Sliding Window</w:t>
            </w:r>
          </w:p>
        </w:tc>
        <w:tc>
          <w:tcPr>
            <w:tcW w:type="dxa" w:w="2880"/>
          </w:tcPr>
          <w:p>
            <w:r>
              <w:t>Hash map + window expansion</w:t>
            </w:r>
          </w:p>
        </w:tc>
      </w:tr>
      <w:tr>
        <w:tc>
          <w:tcPr>
            <w:tcW w:type="dxa" w:w="2880"/>
          </w:tcPr>
          <w:p>
            <w:r>
              <w:t>Word Ladder</w:t>
            </w:r>
          </w:p>
        </w:tc>
        <w:tc>
          <w:tcPr>
            <w:tcW w:type="dxa" w:w="2880"/>
          </w:tcPr>
          <w:p>
            <w:r>
              <w:t>BFS</w:t>
            </w:r>
          </w:p>
        </w:tc>
        <w:tc>
          <w:tcPr>
            <w:tcW w:type="dxa" w:w="2880"/>
          </w:tcPr>
          <w:p>
            <w:r>
              <w:t>Shortest transformation path</w:t>
            </w:r>
          </w:p>
        </w:tc>
      </w:tr>
      <w:tr>
        <w:tc>
          <w:tcPr>
            <w:tcW w:type="dxa" w:w="2880"/>
          </w:tcPr>
          <w:p>
            <w:r>
              <w:t>Merge k Sorted Lists</w:t>
            </w:r>
          </w:p>
        </w:tc>
        <w:tc>
          <w:tcPr>
            <w:tcW w:type="dxa" w:w="2880"/>
          </w:tcPr>
          <w:p>
            <w:r>
              <w:t>Linked List/Divide &amp; Conquer</w:t>
            </w:r>
          </w:p>
        </w:tc>
        <w:tc>
          <w:tcPr>
            <w:tcW w:type="dxa" w:w="2880"/>
          </w:tcPr>
          <w:p>
            <w:r>
              <w:t>Repeated pairwise merging</w:t>
            </w:r>
          </w:p>
        </w:tc>
      </w:tr>
      <w:tr>
        <w:tc>
          <w:tcPr>
            <w:tcW w:type="dxa" w:w="2880"/>
          </w:tcPr>
          <w:p>
            <w:r>
              <w:t>Serialize and Deserialize Binary Tree</w:t>
            </w:r>
          </w:p>
        </w:tc>
        <w:tc>
          <w:tcPr>
            <w:tcW w:type="dxa" w:w="2880"/>
          </w:tcPr>
          <w:p>
            <w:r>
              <w:t>Trees</w:t>
            </w:r>
          </w:p>
        </w:tc>
        <w:tc>
          <w:tcPr>
            <w:tcW w:type="dxa" w:w="2880"/>
          </w:tcPr>
          <w:p>
            <w:r>
              <w:t>Pre-order with markers</w:t>
            </w:r>
          </w:p>
        </w:tc>
      </w:tr>
    </w:tbl>
    <w:p/>
    <w:p>
      <w:pPr>
        <w:pStyle w:val="Heading1"/>
      </w:pPr>
      <w:r>
        <w:t>Study Strategy for Day 7</w:t>
      </w:r>
    </w:p>
    <w:p>
      <w:pPr>
        <w:pStyle w:val="Heading2"/>
      </w:pPr>
      <w:r>
        <w:t>Morning Session (2-3 hours)</w:t>
      </w:r>
    </w:p>
    <w:p>
      <w:pPr>
        <w:pStyle w:val="ListNumber"/>
      </w:pPr>
      <w:r>
        <w:t>1. Review all Day 1-6 materials briefly (30 minutes)</w:t>
      </w:r>
    </w:p>
    <w:p>
      <w:pPr>
        <w:pStyle w:val="ListNumber"/>
      </w:pPr>
      <w:r>
        <w:t>2. Solve 3-4 Easy problems without looking at solutions (45 minutes)</w:t>
      </w:r>
    </w:p>
    <w:p>
      <w:pPr>
        <w:pStyle w:val="ListNumber"/>
      </w:pPr>
      <w:r>
        <w:t>3. Solve 4-5 Medium problems with time limit of 20-30 min each (2 hours)</w:t>
      </w:r>
    </w:p>
    <w:p>
      <w:pPr>
        <w:pStyle w:val="Heading2"/>
      </w:pPr>
      <w:r>
        <w:t>Afternoon Session (2-3 hours)</w:t>
      </w:r>
    </w:p>
    <w:p>
      <w:pPr>
        <w:pStyle w:val="ListNumber"/>
      </w:pPr>
      <w:r>
        <w:t>4. Attempt 1-2 Hard problems (1 hour)</w:t>
      </w:r>
    </w:p>
    <w:p>
      <w:pPr>
        <w:pStyle w:val="ListNumber"/>
      </w:pPr>
      <w:r>
        <w:t>5. Review solutions and identify weak areas (30 minutes)</w:t>
      </w:r>
    </w:p>
    <w:p>
      <w:pPr>
        <w:pStyle w:val="ListNumber"/>
      </w:pPr>
      <w:r>
        <w:t>6. Re-implement solutions for problems you struggled with (1 hour)</w:t>
      </w:r>
    </w:p>
    <w:p>
      <w:pPr>
        <w:pStyle w:val="Heading2"/>
      </w:pPr>
      <w:r>
        <w:t>Evening Review (1 hour)</w:t>
      </w:r>
    </w:p>
    <w:p>
      <w:pPr>
        <w:pStyle w:val="ListNumber"/>
      </w:pPr>
      <w:r>
        <w:t>7. Summarize key patterns learned today</w:t>
      </w:r>
    </w:p>
    <w:p>
      <w:pPr>
        <w:pStyle w:val="ListNumber"/>
      </w:pPr>
      <w:r>
        <w:t>8. Note areas that need more practice</w:t>
      </w:r>
    </w:p>
    <w:p>
      <w:pPr>
        <w:pStyle w:val="ListNumber"/>
      </w:pPr>
      <w:r>
        <w:t>9. Plan focus for Day 8 (Graphs introduction)</w:t>
      </w:r>
    </w:p>
    <w:p>
      <w:pPr>
        <w:pStyle w:val="Heading1"/>
      </w:pPr>
      <w:r>
        <w:t>Key Reminders</w:t>
      </w:r>
    </w:p>
    <w:p>
      <w:pPr>
        <w:pStyle w:val="ListBullet"/>
      </w:pPr>
      <w:r>
        <w:t>Always analyze time and space complexity before coding</w:t>
      </w:r>
    </w:p>
    <w:p>
      <w:pPr>
        <w:pStyle w:val="ListBullet"/>
      </w:pPr>
      <w:r>
        <w:t>Draw diagrams for linked list and tree problems</w:t>
      </w:r>
    </w:p>
    <w:p>
      <w:pPr>
        <w:pStyle w:val="ListBullet"/>
      </w:pPr>
      <w:r>
        <w:t>Use hash maps for frequency counting and complement lookup</w:t>
      </w:r>
    </w:p>
    <w:p>
      <w:pPr>
        <w:pStyle w:val="ListBullet"/>
      </w:pPr>
      <w:r>
        <w:t>Two-pointer techniques work on sorted arrays or with specific constraints</w:t>
      </w:r>
    </w:p>
    <w:p>
      <w:pPr>
        <w:pStyle w:val="ListBullet"/>
      </w:pPr>
      <w:r>
        <w:t>Sliding window requires monotonic property or hash map tracking</w:t>
      </w:r>
    </w:p>
    <w:p>
      <w:pPr>
        <w:pStyle w:val="ListBullet"/>
      </w:pPr>
      <w:r>
        <w:t>Stack is LIFO (last in, first out), Queue is FIFO (first in, first out)</w:t>
      </w:r>
    </w:p>
    <w:p>
      <w:pPr>
        <w:pStyle w:val="ListBullet"/>
      </w:pPr>
      <w:r>
        <w:t>Fast-slow pointer patterns detect cycles and find middle elements</w:t>
      </w:r>
    </w:p>
    <w:p>
      <w:pPr>
        <w:pStyle w:val="ListBullet"/>
      </w:pPr>
      <w:r>
        <w:t>Tree traversals: in-order (BST sorted), pre-order (copy), post-order (delete)</w:t>
      </w:r>
    </w:p>
    <w:p>
      <w:pPr>
        <w:pStyle w:val="ListBullet"/>
      </w:pPr>
      <w:r>
        <w:t>BFS for shortest path, DFS for exploring all paths</w:t>
      </w:r>
    </w:p>
    <w:p>
      <w:pPr>
        <w:pStyle w:val="ListBullet"/>
      </w:pPr>
      <w:r>
        <w:t>Always handle edge cases: empty input, single element, all same elements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