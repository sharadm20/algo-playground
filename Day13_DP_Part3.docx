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13: More Advanced Dynamic Programming</w:t>
      </w:r>
    </w:p>
    <w:p>
      <w:r>
        <w:t>Date: April 11, 2026</w:t>
      </w:r>
    </w:p>
    <w:p>
      <w:r>
        <w:t>Topics: Interval DP, Game Theory DP, Probability DP, Advanced Patterns</w:t>
      </w:r>
    </w:p>
    <w:p>
      <w:pPr>
        <w:pStyle w:val="Heading1"/>
      </w:pPr>
      <w:r>
        <w:t>Introduction</w:t>
      </w:r>
    </w:p>
    <w:p>
      <w:r>
        <w:t>Today we dive into even more advanced Dynamic Programming techniques. Building on the fundamentals from Day 11 and the advanced topics from Day 12, we explore interval DP, game theory applications, probability-based DP, and specialized patterns like plug DP and broken profile DP.</w:t>
      </w:r>
    </w:p>
    <w:p>
      <w:pPr>
        <w:pStyle w:val="Heading1"/>
      </w:pPr>
      <w:r>
        <w:t>1. Interval Dynamic Programming</w:t>
      </w:r>
    </w:p>
    <w:p>
      <w:pPr>
        <w:pStyle w:val="Heading2"/>
      </w:pPr>
      <w:r>
        <w:t>1.1 What is Interval DP?</w:t>
      </w:r>
    </w:p>
    <w:p>
      <w:r>
        <w:t>Interval DP solves problems by considering all possible subintervals. The optimal solution for [i, j] is computed by trying all split points k and combining solutions of [i, k] and [k+1, j].</w:t>
      </w:r>
    </w:p>
    <w:p>
      <w:pPr>
        <w:pStyle w:val="Heading2"/>
      </w:pPr>
      <w:r>
        <w:t>1.2 Palindrome Partitioning (Minimum Cuts)</w:t>
      </w:r>
    </w:p>
    <w:p>
      <w:r>
        <w:t>Problem: Given string s, partition into palindromes with minimum cuts.</w:t>
      </w:r>
    </w:p>
    <w:p>
      <w:r>
        <w:t>Example: s = "aab" -&gt; 1 cut (["aa", "b"])</w:t>
      </w:r>
    </w:p>
    <w:p>
      <w:pPr>
        <w:pStyle w:val="ListBullet"/>
      </w:pPr>
      <w:r>
        <w:t>Approach:</w:t>
      </w:r>
    </w:p>
    <w:p>
      <w:pPr>
        <w:pStyle w:val="ListBullet"/>
      </w:pPr>
      <w:r>
        <w:t>1. Precompute is_pal[i][j] table</w:t>
      </w:r>
    </w:p>
    <w:p>
      <w:pPr>
        <w:pStyle w:val="ListBullet"/>
      </w:pPr>
      <w:r>
        <w:t>2. cuts[i] = min cuts for s[0..i]</w:t>
      </w:r>
    </w:p>
    <w:p>
      <w:pPr>
        <w:pStyle w:val="ListBullet"/>
      </w:pPr>
      <w:r>
        <w:t>3. For each i, try all j &lt; i where s[j+1..i] is palindrome</w:t>
      </w:r>
    </w:p>
    <w:p>
      <w:r>
        <w:t>Time: O(n^2), Space: O(n^2)</w:t>
      </w:r>
    </w:p>
    <w:p>
      <w:pPr>
        <w:pStyle w:val="Heading2"/>
      </w:pPr>
      <w:r>
        <w:t>1.3 Burst Balloons</w:t>
      </w:r>
    </w:p>
    <w:p>
      <w:r>
        <w:t>Problem: Burst n balloons to maximize coins = nums[left] * nums[i] * nums[right]</w:t>
      </w:r>
    </w:p>
    <w:p>
      <w:r>
        <w:t>Example: nums = [3,1,5,8] -&gt; 167 coins</w:t>
      </w:r>
    </w:p>
    <w:p>
      <w:pPr>
        <w:pStyle w:val="ListBullet"/>
      </w:pPr>
      <w:r>
        <w:t>Approach:</w:t>
      </w:r>
    </w:p>
    <w:p>
      <w:pPr>
        <w:pStyle w:val="ListBullet"/>
      </w:pPr>
      <w:r>
        <w:t>1. Think reverse: which balloon bursts LAST in [i, j]?</w:t>
      </w:r>
    </w:p>
    <w:p>
      <w:pPr>
        <w:pStyle w:val="ListBullet"/>
      </w:pPr>
      <w:r>
        <w:t>2. dp[i][j] = max coins from range [i, j]</w:t>
      </w:r>
    </w:p>
    <w:p>
      <w:pPr>
        <w:pStyle w:val="ListBullet"/>
      </w:pPr>
      <w:r>
        <w:t>3. Try each k as last: dp[i][j] = max(dp[i][k-1] + dp[k+1][j] + nums[i-1]*nums[k]*nums[j+1])</w:t>
      </w:r>
    </w:p>
    <w:p>
      <w:r>
        <w:t>Time: O(n^3), Space: O(n^2)</w:t>
      </w:r>
    </w:p>
    <w:p>
      <w:pPr>
        <w:pStyle w:val="Heading2"/>
      </w:pPr>
      <w:r>
        <w:t>1.4 Stone Merge Problem</w:t>
      </w:r>
    </w:p>
    <w:p>
      <w:r>
        <w:t>Problem: Merge adjacent piles, cost = sum. Find min total cost to merge all into one.</w:t>
      </w:r>
    </w:p>
    <w:p>
      <w:r>
        <w:t>Example: stones = [1,2,3,4,5] -&gt; 33</w:t>
      </w:r>
    </w:p>
    <w:p>
      <w:pPr>
        <w:pStyle w:val="ListBullet"/>
      </w:pPr>
      <w:r>
        <w:t>Approach:</w:t>
      </w:r>
    </w:p>
    <w:p>
      <w:pPr>
        <w:pStyle w:val="ListBullet"/>
      </w:pPr>
      <w:r>
        <w:t>1. dp[i][j] = min cost to merge [i, j]</w:t>
      </w:r>
    </w:p>
    <w:p>
      <w:pPr>
        <w:pStyle w:val="ListBullet"/>
      </w:pPr>
      <w:r>
        <w:t>2. dp[i][j] = min(dp[i][k] + dp[k+1][j]) + sum(stones[i..j])</w:t>
      </w:r>
    </w:p>
    <w:p>
      <w:r>
        <w:t>Time: O(n^3), Space: O(n^2)</w:t>
      </w:r>
    </w:p>
    <w:p>
      <w:pPr>
        <w:pStyle w:val="Heading2"/>
      </w:pPr>
      <w:r>
        <w:t>1.5 Optimal Game Strategy</w:t>
      </w:r>
    </w:p>
    <w:p>
      <w:r>
        <w:t>Problem: Players pick from ends alternately. Max value Player 1 can get?</w:t>
      </w:r>
    </w:p>
    <w:p>
      <w:r>
        <w:t>Example: values = [8, 15, 3, 7] -&gt; Player 1 gets 22</w:t>
      </w:r>
    </w:p>
    <w:p>
      <w:pPr>
        <w:pStyle w:val="ListBullet"/>
      </w:pPr>
      <w:r>
        <w:t>Approach:</w:t>
      </w:r>
    </w:p>
    <w:p>
      <w:pPr>
        <w:pStyle w:val="ListBullet"/>
      </w:pPr>
      <w:r>
        <w:t>dp[i][j] = max(values[i] - dp[i+1][j], values[j] - dp[i][j-1])</w:t>
      </w:r>
    </w:p>
    <w:p>
      <w:r>
        <w:t>Time: O(n^2), Space: O(n^2)</w:t>
      </w:r>
    </w:p>
    <w:p>
      <w:pPr>
        <w:pStyle w:val="Heading1"/>
      </w:pPr>
      <w:r>
        <w:t>2. Game Theory DP</w:t>
      </w:r>
    </w:p>
    <w:p>
      <w:pPr>
        <w:pStyle w:val="Heading2"/>
      </w:pPr>
      <w:r>
        <w:t>2.1 Minimax Algorithm</w:t>
      </w:r>
    </w:p>
    <w:p>
      <w:r>
        <w:t>Two-player zero-sum games: maximizer vs minimizer. DP memoizes game states.</w:t>
      </w:r>
    </w:p>
    <w:p>
      <w:pPr>
        <w:pStyle w:val="Heading2"/>
      </w:pPr>
      <w:r>
        <w:t>2.2 Nim Game Variants</w:t>
      </w:r>
    </w:p>
    <w:p>
      <w:r>
        <w:t>Nim: n stones, remove 1-3 per turn. Last player to move wins.</w:t>
      </w:r>
    </w:p>
    <w:p>
      <w:pPr>
        <w:pStyle w:val="ListBullet"/>
      </w:pPr>
      <w:r>
        <w:t>Pattern: Losing positions are multiples of (max_removal + 1) = 4</w:t>
      </w:r>
    </w:p>
    <w:p>
      <w:pPr>
        <w:pStyle w:val="Heading2"/>
      </w:pPr>
      <w:r>
        <w:t>2.3 Coin Game (Pick from Ends)</w:t>
      </w:r>
    </w:p>
    <w:p>
      <w:r>
        <w:t>Problem: n coins in row, pick from either end. Max value first player can get.</w:t>
      </w:r>
    </w:p>
    <w:p>
      <w:r>
        <w:t>Example: coins = [5, 3, 7, 10] -&gt; First player gets 15</w:t>
      </w:r>
    </w:p>
    <w:p>
      <w:r>
        <w:t>dp[i][j] = max(coins[i] + min(dp[i+2][j], dp[i+1][j-1]), coins[j] + min(dp[i+1][j-1], dp[i][j-2]))</w:t>
      </w:r>
    </w:p>
    <w:p>
      <w:r>
        <w:t>Time: O(n^2), Space: O(n^2)</w:t>
      </w:r>
    </w:p>
    <w:p>
      <w:pPr>
        <w:pStyle w:val="Heading1"/>
      </w:pPr>
      <w:r>
        <w:t>3. Probability Dynamic Programming</w:t>
      </w:r>
    </w:p>
    <w:p>
      <w:pPr>
        <w:pStyle w:val="Heading2"/>
      </w:pPr>
      <w:r>
        <w:t>3.1 Expected Values</w:t>
      </w:r>
    </w:p>
    <w:p>
      <w:r>
        <w:t>E[X] = sum(value * probability). Work backwards from terminal states.</w:t>
      </w:r>
    </w:p>
    <w:p>
      <w:pPr>
        <w:pStyle w:val="Heading2"/>
      </w:pPr>
      <w:r>
        <w:t>3.2 Random Walks</w:t>
      </w:r>
    </w:p>
    <w:p>
      <w:r>
        <w:t>Problem: Start at 0, move +1 or -1 with equal prob. Expected steps to reach n?</w:t>
      </w:r>
    </w:p>
    <w:p>
      <w:r>
        <w:t>Answer: E[steps] = n^2</w:t>
      </w:r>
    </w:p>
    <w:p>
      <w:pPr>
        <w:pStyle w:val="Heading2"/>
      </w:pPr>
      <w:r>
        <w:t>3.3 Dice Problems</w:t>
      </w:r>
    </w:p>
    <w:p>
      <w:r>
        <w:t>Problem: Expected rolls to get a 6 on fair die?</w:t>
      </w:r>
    </w:p>
    <w:p>
      <w:r>
        <w:t>Solution: dp = 1 + (5/6)*dp -&gt; dp = 6</w:t>
      </w:r>
    </w:p>
    <w:p>
      <w:pPr>
        <w:pStyle w:val="Heading2"/>
      </w:pPr>
      <w:r>
        <w:t>3.4 Coupon Collector Problem</w:t>
      </w:r>
    </w:p>
    <w:p>
      <w:r>
        <w:t>Problem: n distinct coupons, expected draws to collect all?</w:t>
      </w:r>
    </w:p>
    <w:p>
      <w:r>
        <w:t>Solution: E = n * H(n) = n * (1 + 1/2 + ... + 1/n) approx n*ln(n)</w:t>
      </w:r>
    </w:p>
    <w:p>
      <w:pPr>
        <w:pStyle w:val="Heading1"/>
      </w:pPr>
      <w:r>
        <w:t>4. Advanced DP Patterns</w:t>
      </w:r>
    </w:p>
    <w:p>
      <w:pPr>
        <w:pStyle w:val="Heading2"/>
      </w:pPr>
      <w:r>
        <w:t>4.1 Plug DP (Connectivity on Grids)</w:t>
      </w:r>
    </w:p>
    <w:p>
      <w:r>
        <w:t>Tracks connectivity along boundary between processed/unprocessed cells. Used for Hamiltonian paths, spanning trees, domino tilings.</w:t>
      </w:r>
    </w:p>
    <w:p>
      <w:pPr>
        <w:pStyle w:val="Heading2"/>
      </w:pPr>
      <w:r>
        <w:t>4.2 Broken Profile DP</w:t>
      </w:r>
    </w:p>
    <w:p>
      <w:r>
        <w:t>Process grid cell by cell, maintaining boundary profile state. Used for grid path counting, tiling problems.</w:t>
      </w:r>
    </w:p>
    <w:p>
      <w:pPr>
        <w:pStyle w:val="Heading2"/>
      </w:pPr>
      <w:r>
        <w:t>4.3 DP with Bitmask and Connectivity</w:t>
      </w:r>
    </w:p>
    <w:p>
      <w:r>
        <w:t>Combines bitmask (visited set) with connectivity state. Used for Hamiltonian cycle counting.</w:t>
      </w:r>
    </w:p>
    <w:p>
      <w:pPr>
        <w:pStyle w:val="Heading1"/>
      </w:pPr>
      <w:r>
        <w:t>5. Summary</w:t>
      </w:r>
    </w:p>
    <w:p>
      <w:pPr>
        <w:pStyle w:val="Heading3"/>
      </w:pPr>
      <w:r>
        <w:t>Interval DP</w:t>
      </w:r>
    </w:p>
    <w:p>
      <w:r>
        <w:t>Think: "What happens LAST in this range?" Time: typically O(n^3)</w:t>
      </w:r>
    </w:p>
    <w:p>
      <w:pPr>
        <w:pStyle w:val="Heading3"/>
      </w:pPr>
      <w:r>
        <w:t>Game Theory DP</w:t>
      </w:r>
    </w:p>
    <w:p>
      <w:r>
        <w:t>Minimax, optimal strategies, Nim pattern, opponent plays optimally too</w:t>
      </w:r>
    </w:p>
    <w:p>
      <w:pPr>
        <w:pStyle w:val="Heading3"/>
      </w:pPr>
      <w:r>
        <w:t>Probability DP</w:t>
      </w:r>
    </w:p>
    <w:p>
      <w:r>
        <w:t>Expected values, work backwards, linearity of expectation</w:t>
      </w:r>
    </w:p>
    <w:p>
      <w:pPr>
        <w:pStyle w:val="Heading3"/>
      </w:pPr>
      <w:r>
        <w:t>Advanced Patterns</w:t>
      </w:r>
    </w:p>
    <w:p>
      <w:r>
        <w:t>Plug DP, Broken Profile, Bitmask+Connectivity - competitive programming techniques</w:t>
      </w:r>
    </w:p>
    <w:p>
      <w:pPr>
        <w:pStyle w:val="Heading2"/>
      </w:pPr>
      <w:r>
        <w:t>Homework</w:t>
      </w:r>
    </w:p>
    <w:p>
      <w:r>
        <w:t>1. Implement palindrome partitioning, burst balloons, stone merge</w:t>
      </w:r>
    </w:p>
    <w:p>
      <w:r>
        <w:t>2. Solve game theory DP problems</w:t>
      </w:r>
    </w:p>
    <w:p>
      <w:r>
        <w:t>3. Implement probability DP: dice, random walks</w:t>
      </w:r>
    </w:p>
    <w:p>
      <w:r>
        <w:t>4. Attempt advanced pattern problems</w:t>
      </w:r>
    </w:p>
    <w:p>
      <w:r>
        <w:t>5. Review all DP techniques from Days 11-13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