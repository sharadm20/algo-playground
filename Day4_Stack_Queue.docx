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4: Stack &amp; Queue</w:t>
      </w:r>
    </w:p>
    <w:p>
      <w:pPr>
        <w:jc w:val="center"/>
      </w:pPr>
      <w:r>
        <w:rPr>
          <w:i/>
        </w:rPr>
        <w:t>LIFO, FIFO, Monotonic Stack, and BFS Applications</w:t>
      </w:r>
    </w:p>
    <w:p>
      <w:pPr>
        <w:jc w:val="center"/>
      </w:pPr>
      <w:r>
        <w:rPr>
          <w:b/>
        </w:rPr>
        <w:t>📅 April 1, 2026</w:t>
      </w:r>
      <w:r>
        <w:t xml:space="preserve">  |  </w:t>
      </w:r>
      <w:r>
        <w:rPr>
          <w:b/>
        </w:rPr>
        <w:t>⏱️ 4-5 hours</w:t>
      </w:r>
      <w:r>
        <w:t xml:space="preserve">  |  </w:t>
      </w:r>
      <w:r>
        <w:rPr>
          <w:b/>
        </w:rPr>
        <w:t>Difficulty: Intermediate</w:t>
      </w:r>
    </w:p>
    <w:p/>
    <w:p>
      <w:pPr>
        <w:pStyle w:val="Heading1"/>
      </w:pPr>
      <w:r>
        <w:t>Topic Overview</w:t>
      </w:r>
    </w:p>
    <w:p>
      <w:r>
        <w:t>Day 4 introduces two fundamental linear data structures: stacks and queues. These structures form the backbone of many algorithms and are essential for understanding more complex topics like tree traversal, graph algorithms, and dynamic programming.</w:t>
      </w:r>
    </w:p>
    <w:p>
      <w:r>
        <w:t>Stacks follow LIFO (Last In, First Out) ordering, making them perfect for backtracking, expression evaluation, and undo mechanisms. Queues follow FIFO (First In, First Out) ordering, enabling breadth-first search, level-order traversal, and task scheduling.</w:t>
      </w:r>
    </w:p>
    <w:p>
      <w:pPr>
        <w:pStyle w:val="Heading1"/>
      </w:pPr>
      <w:r>
        <w:t>Core Techniques</w:t>
      </w:r>
    </w:p>
    <w:p>
      <w:pPr>
        <w:pStyle w:val="Heading2"/>
      </w:pPr>
      <w:r>
        <w:t>1. Stack Operations and Applications</w:t>
      </w:r>
    </w:p>
    <w:p>
      <w:r>
        <w:t>A stack is a linear data structure that follows the Last In, First Out (LIFO) principle. The last element added is the first one to be removed.</w:t>
      </w:r>
    </w:p>
    <w:p>
      <w:pPr>
        <w:pStyle w:val="Heading3"/>
      </w:pPr>
      <w:r>
        <w:t>Basic Operations:</w:t>
      </w:r>
    </w:p>
    <w:p>
      <w:pPr>
        <w:pStyle w:val="ListBullet"/>
      </w:pPr>
      <w:r>
        <w:rPr>
          <w:b/>
        </w:rPr>
        <w:t>push(x):</w:t>
      </w:r>
      <w:r>
        <w:t xml:space="preserve"> Add element to top - O(1)</w:t>
      </w:r>
    </w:p>
    <w:p>
      <w:pPr>
        <w:pStyle w:val="ListBullet"/>
      </w:pPr>
      <w:r>
        <w:rPr>
          <w:b/>
        </w:rPr>
        <w:t>pop():</w:t>
      </w:r>
      <w:r>
        <w:t xml:space="preserve"> Remove top element - O(1)</w:t>
      </w:r>
    </w:p>
    <w:p>
      <w:pPr>
        <w:pStyle w:val="ListBullet"/>
      </w:pPr>
      <w:r>
        <w:rPr>
          <w:b/>
        </w:rPr>
        <w:t>peek()/top():</w:t>
      </w:r>
      <w:r>
        <w:t xml:space="preserve"> View top element - O(1)</w:t>
      </w:r>
    </w:p>
    <w:p>
      <w:pPr>
        <w:pStyle w:val="ListBullet"/>
      </w:pPr>
      <w:r>
        <w:rPr>
          <w:b/>
        </w:rPr>
        <w:t>is_empty():</w:t>
      </w:r>
      <w:r>
        <w:t xml:space="preserve"> Check if stack is empty - O(1)</w:t>
      </w:r>
    </w:p>
    <w:p>
      <w:pPr>
        <w:pStyle w:val="Heading3"/>
      </w:pPr>
      <w:r>
        <w:t>Applications:</w:t>
      </w:r>
    </w:p>
    <w:p>
      <w:pPr>
        <w:pStyle w:val="ListBullet"/>
      </w:pPr>
      <w:r>
        <w:t>Function call stack, undo mechanisms, expression evaluation, backtracking algorithms, parentheses matching, depth-first search.</w:t>
      </w:r>
    </w:p>
    <w:p/>
    <w:p>
      <w:pPr>
        <w:pStyle w:val="Heading3"/>
      </w:pPr>
      <w:r>
        <w:t>Code Example: Valid Parentheses (Python)</w:t>
      </w:r>
    </w:p>
    <w:p>
      <w:r>
        <w:rPr>
          <w:rFonts w:ascii="Consolas" w:hAnsi="Consolas"/>
        </w:rPr>
        <w:t>def is_valid(s: str) -&gt; bool:</w:t>
        <w:br/>
        <w:t xml:space="preserve">    """Check if parentheses string is valid."""</w:t>
        <w:br/>
        <w:t xml:space="preserve">    bracket_map = {')': '(', '}': '{', ']': '['}</w:t>
        <w:br/>
        <w:t xml:space="preserve">    stack = []</w:t>
        <w:br/>
        <w:br/>
        <w:t xml:space="preserve">    for char in s:</w:t>
        <w:br/>
        <w:t xml:space="preserve">        if char in bracket_map:</w:t>
        <w:br/>
        <w:t xml:space="preserve">            # Closing bracket - check if matches top</w:t>
        <w:br/>
        <w:t xml:space="preserve">            top_element = stack.pop() if stack else '#'</w:t>
        <w:br/>
        <w:t xml:space="preserve">            if bracket_map[char] != top_element:</w:t>
        <w:br/>
        <w:t xml:space="preserve">                return False</w:t>
        <w:br/>
        <w:t xml:space="preserve">        else:</w:t>
        <w:br/>
        <w:t xml:space="preserve">            # Opening bracket - push to stack</w:t>
        <w:br/>
        <w:t xml:space="preserve">            stack.append(char)</w:t>
        <w:br/>
        <w:br/>
        <w:t xml:space="preserve">    # Valid if stack is empty</w:t>
        <w:br/>
        <w:t xml:space="preserve">    return not stack</w:t>
        <w:br/>
        <w:br/>
        <w:t># Test cases</w:t>
        <w:br/>
        <w:t>print(is_valid("()"))        # True</w:t>
        <w:br/>
        <w:t>print(is_valid("()[]{}"))    # True</w:t>
        <w:br/>
        <w:t>print(is_valid("(]"))        # False</w:t>
        <w:br/>
        <w:t>print(is_valid("([)]"))      # False</w:t>
        <w:br/>
        <w:t>print(is_valid("{[]}"))      # True</w:t>
      </w:r>
    </w:p>
    <w:p>
      <w:pPr>
        <w:pStyle w:val="Heading3"/>
      </w:pPr>
      <w:r>
        <w:t>Code Example: Valid Parentheses (Rust)</w:t>
      </w:r>
    </w:p>
    <w:p>
      <w:r>
        <w:rPr>
          <w:rFonts w:ascii="Consolas" w:hAnsi="Consolas"/>
        </w:rPr>
        <w:t>fn is_valid(s: &amp;str) -&gt; bool {</w:t>
        <w:br/>
        <w:t xml:space="preserve">    let mut stack: Vec&lt;char&gt; = Vec::new();</w:t>
        <w:br/>
        <w:t xml:space="preserve">    let bracket_map: HashMap&lt;char, char&gt; = [</w:t>
        <w:br/>
        <w:t xml:space="preserve">        (')', '('),</w:t>
        <w:br/>
        <w:t xml:space="preserve">        ('}', '{'),</w:t>
        <w:br/>
        <w:t xml:space="preserve">        (']', '['),</w:t>
        <w:br/>
        <w:t xml:space="preserve">    ].iter().cloned().collect();</w:t>
        <w:br/>
        <w:br/>
        <w:t xml:space="preserve">    for c in s.chars() {</w:t>
        <w:br/>
        <w:t xml:space="preserve">        if let Some(&amp;opening) = bracket_map.get(&amp;c) {</w:t>
        <w:br/>
        <w:t xml:space="preserve">            // Closing bracket</w:t>
        <w:br/>
        <w:t xml:space="preserve">            if stack.pop() != Some(opening) {</w:t>
        <w:br/>
        <w:t xml:space="preserve">                return false;</w:t>
        <w:br/>
        <w:t xml:space="preserve">            }</w:t>
        <w:br/>
        <w:t xml:space="preserve">        } else {</w:t>
        <w:br/>
        <w:t xml:space="preserve">            // Opening bracket</w:t>
        <w:br/>
        <w:t xml:space="preserve">            stack.push(c);</w:t>
        <w:br/>
        <w:t xml:space="preserve">        }</w:t>
        <w:br/>
        <w:t xml:space="preserve">    }</w:t>
        <w:br/>
        <w:br/>
        <w:t xml:space="preserve">    stack.is_empty()</w:t>
        <w:br/>
        <w:t>}</w:t>
        <w:br/>
        <w:br/>
        <w:t>#[cfg(test)]</w:t>
        <w:br/>
        <w:t>mod tests {</w:t>
        <w:br/>
        <w:t xml:space="preserve">    use super::*;</w:t>
        <w:br/>
        <w:br/>
        <w:t xml:space="preserve">    #[test]</w:t>
        <w:br/>
        <w:t xml:space="preserve">    fn test_valid_parentheses() {</w:t>
        <w:br/>
        <w:t xml:space="preserve">        assert_eq!(is_valid("()"), true);</w:t>
        <w:br/>
        <w:t xml:space="preserve">        assert_eq!(is_valid("()[]{}"), true);</w:t>
        <w:br/>
        <w:t xml:space="preserve">        assert_eq!(is_valid("(]"), false);</w:t>
        <w:br/>
        <w:t xml:space="preserve">        assert_eq!(is_valid("([)]"), false);</w:t>
        <w:br/>
        <w:t xml:space="preserve">        assert_eq!(is_valid("{[]}"), true);</w:t>
        <w:br/>
        <w:t xml:space="preserve">    }</w:t>
        <w:br/>
        <w:t>}</w:t>
      </w:r>
    </w:p>
    <w:p/>
    <w:p>
      <w:pPr>
        <w:pStyle w:val="Heading2"/>
      </w:pPr>
      <w:r>
        <w:t>2. Queue Operations and Applications</w:t>
      </w:r>
    </w:p>
    <w:p>
      <w:r>
        <w:t>A queue is a linear data structure that follows the First In, First Out (FIFO) principle. The first element added is the first one to be removed.</w:t>
      </w:r>
    </w:p>
    <w:p>
      <w:pPr>
        <w:pStyle w:val="Heading3"/>
      </w:pPr>
      <w:r>
        <w:t>Basic Operations:</w:t>
      </w:r>
    </w:p>
    <w:p>
      <w:pPr>
        <w:pStyle w:val="ListBullet"/>
      </w:pPr>
      <w:r>
        <w:rPr>
          <w:b/>
        </w:rPr>
        <w:t>enqueue(x):</w:t>
      </w:r>
      <w:r>
        <w:t xml:space="preserve"> Add element to rear - O(1)</w:t>
      </w:r>
    </w:p>
    <w:p>
      <w:pPr>
        <w:pStyle w:val="ListBullet"/>
      </w:pPr>
      <w:r>
        <w:rPr>
          <w:b/>
        </w:rPr>
        <w:t>dequeue():</w:t>
      </w:r>
      <w:r>
        <w:t xml:space="preserve"> Remove front element - O(1)</w:t>
      </w:r>
    </w:p>
    <w:p>
      <w:pPr>
        <w:pStyle w:val="ListBullet"/>
      </w:pPr>
      <w:r>
        <w:rPr>
          <w:b/>
        </w:rPr>
        <w:t>front():</w:t>
      </w:r>
      <w:r>
        <w:t xml:space="preserve"> View front element - O(1)</w:t>
      </w:r>
    </w:p>
    <w:p>
      <w:pPr>
        <w:pStyle w:val="ListBullet"/>
      </w:pPr>
      <w:r>
        <w:rPr>
          <w:b/>
        </w:rPr>
        <w:t>is_empty():</w:t>
      </w:r>
      <w:r>
        <w:t xml:space="preserve"> Check if queue is empty - O(1)</w:t>
      </w:r>
    </w:p>
    <w:p>
      <w:pPr>
        <w:pStyle w:val="Heading3"/>
      </w:pPr>
      <w:r>
        <w:t>Applications:</w:t>
      </w:r>
    </w:p>
    <w:p>
      <w:pPr>
        <w:pStyle w:val="ListBullet"/>
      </w:pPr>
      <w:r>
        <w:t>BFS traversal, level-order traversal, task scheduling, buffer management, printer queues, breadth-first graph algorithms.</w:t>
      </w:r>
    </w:p>
    <w:p/>
    <w:p>
      <w:pPr>
        <w:pStyle w:val="Heading2"/>
      </w:pPr>
      <w:r>
        <w:t>3. Monotonic Stack Patterns</w:t>
      </w:r>
    </w:p>
    <w:p>
      <w:r>
        <w:t>A monotonic stack maintains elements in either increasing or decreasing order. This powerful technique solves problems involving next greater/smaller elements efficiently.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Applications</w:t>
            </w:r>
          </w:p>
        </w:tc>
      </w:tr>
      <w:tr>
        <w:tc>
          <w:tcPr>
            <w:tcW w:type="dxa" w:w="2880"/>
          </w:tcPr>
          <w:p>
            <w:r>
              <w:t>Next Greater Element</w:t>
            </w:r>
          </w:p>
        </w:tc>
        <w:tc>
          <w:tcPr>
            <w:tcW w:type="dxa" w:w="2880"/>
          </w:tcPr>
          <w:p>
            <w:r>
              <w:t>Find next greater element for each item</w:t>
            </w:r>
          </w:p>
        </w:tc>
        <w:tc>
          <w:tcPr>
            <w:tcW w:type="dxa" w:w="2880"/>
          </w:tcPr>
          <w:p>
            <w:r>
              <w:t>Stock span, temperature problems</w:t>
            </w:r>
          </w:p>
        </w:tc>
      </w:tr>
      <w:tr>
        <w:tc>
          <w:tcPr>
            <w:tcW w:type="dxa" w:w="2880"/>
          </w:tcPr>
          <w:p>
            <w:r>
              <w:t>Daily Temperatures</w:t>
            </w:r>
          </w:p>
        </w:tc>
        <w:tc>
          <w:tcPr>
            <w:tcW w:type="dxa" w:w="2880"/>
          </w:tcPr>
          <w:p>
            <w:r>
              <w:t>Find distance to next greater element</w:t>
            </w:r>
          </w:p>
        </w:tc>
        <w:tc>
          <w:tcPr>
            <w:tcW w:type="dxa" w:w="2880"/>
          </w:tcPr>
          <w:p>
            <w:r>
              <w:t>Wait time calculations</w:t>
            </w:r>
          </w:p>
        </w:tc>
      </w:tr>
      <w:tr>
        <w:tc>
          <w:tcPr>
            <w:tcW w:type="dxa" w:w="2880"/>
          </w:tcPr>
          <w:p>
            <w:r>
              <w:t>Largest Rectangle</w:t>
            </w:r>
          </w:p>
        </w:tc>
        <w:tc>
          <w:tcPr>
            <w:tcW w:type="dxa" w:w="2880"/>
          </w:tcPr>
          <w:p>
            <w:r>
              <w:t>Find max area in histogram</w:t>
            </w:r>
          </w:p>
        </w:tc>
        <w:tc>
          <w:tcPr>
            <w:tcW w:type="dxa" w:w="2880"/>
          </w:tcPr>
          <w:p>
            <w:r>
              <w:t>Maximal rectangle in matrix</w:t>
            </w:r>
          </w:p>
        </w:tc>
      </w:tr>
    </w:tbl>
    <w:p/>
    <w:p>
      <w:pPr>
        <w:pStyle w:val="Heading3"/>
      </w:pPr>
      <w:r>
        <w:t>Key Insight:</w:t>
      </w:r>
    </w:p>
    <w:p>
      <w:pPr>
        <w:pStyle w:val="IntenseQuote"/>
      </w:pPr>
      <w:r>
        <w:t>For next greater element problems, use a decreasing stack. Elements wait in the stack until a greater element is found, at which point we've found the answer for the waiting element.</w:t>
      </w:r>
    </w:p>
    <w:p>
      <w:pPr>
        <w:pStyle w:val="Heading3"/>
      </w:pPr>
      <w:r>
        <w:t>Code Example: Daily Temperatures (Python)</w:t>
      </w:r>
    </w:p>
    <w:p>
      <w:r>
        <w:rPr>
          <w:rFonts w:ascii="Consolas" w:hAnsi="Consolas"/>
        </w:rPr>
        <w:t>def daily_temperatures(temperatures: list[int]) -&gt; list[int]:</w:t>
        <w:br/>
        <w:t xml:space="preserve">    """Find how many days until warmer temperature for each day."""</w:t>
        <w:br/>
        <w:t xml:space="preserve">    n = len(temperatures)</w:t>
        <w:br/>
        <w:t xml:space="preserve">    result = [0] * n</w:t>
        <w:br/>
        <w:t xml:space="preserve">    stack = []  # Store indices</w:t>
        <w:br/>
        <w:br/>
        <w:t xml:space="preserve">    for i in range(n):</w:t>
        <w:br/>
        <w:t xml:space="preserve">        # While current temperature is warmer than stack top</w:t>
        <w:br/>
        <w:t xml:space="preserve">        while stack and temperatures[i] &gt; temperatures[stack[-1]]:</w:t>
        <w:br/>
        <w:t xml:space="preserve">            idx = stack.pop()</w:t>
        <w:br/>
        <w:t xml:space="preserve">            result[idx] = i - idx  # Calculate waiting days</w:t>
        <w:br/>
        <w:t xml:space="preserve">        stack.append(i)</w:t>
        <w:br/>
        <w:br/>
        <w:t xml:space="preserve">    return result</w:t>
        <w:br/>
        <w:br/>
        <w:t># Test</w:t>
        <w:br/>
        <w:t>temps = [73, 74, 75, 71, 69, 72, 76, 73]</w:t>
        <w:br/>
        <w:t>print(daily_temperatures(temps))  # [1, 1, 4, 2, 1, 1, 0, 0]</w:t>
      </w:r>
    </w:p>
    <w:p/>
    <w:p>
      <w:pPr>
        <w:pStyle w:val="Heading2"/>
      </w:pPr>
      <w:r>
        <w:t>4. BFS (Breadth-First Search) Applications</w:t>
      </w:r>
    </w:p>
    <w:p>
      <w:r>
        <w:t>BFS uses a queue to explore nodes level by level. It's essential for finding shortest paths in unweighted graphs and trees.</w:t>
      </w:r>
    </w:p>
    <w:p>
      <w:pPr>
        <w:pStyle w:val="Heading3"/>
      </w:pPr>
      <w:r>
        <w:t>BFS Patterns:</w:t>
      </w:r>
    </w:p>
    <w:p>
      <w:pPr>
        <w:pStyle w:val="ListBullet"/>
      </w:pPr>
      <w:r>
        <w:rPr>
          <w:b/>
        </w:rPr>
        <w:t>Level-Order Traversal:</w:t>
      </w:r>
      <w:r>
        <w:t xml:space="preserve"> Process tree nodes level by level</w:t>
      </w:r>
    </w:p>
    <w:p>
      <w:pPr>
        <w:pStyle w:val="ListBullet"/>
      </w:pPr>
      <w:r>
        <w:rPr>
          <w:b/>
        </w:rPr>
        <w:t>Shortest Path (Unweighted):</w:t>
      </w:r>
      <w:r>
        <w:t xml:space="preserve"> Find minimum steps in grid/graph</w:t>
      </w:r>
    </w:p>
    <w:p>
      <w:pPr>
        <w:pStyle w:val="ListBullet"/>
      </w:pPr>
      <w:r>
        <w:rPr>
          <w:b/>
        </w:rPr>
        <w:t>Multi-Source BFS:</w:t>
      </w:r>
      <w:r>
        <w:t xml:space="preserve"> Start from multiple sources simultaneously</w:t>
      </w:r>
    </w:p>
    <w:p>
      <w:pPr>
        <w:pStyle w:val="ListBullet"/>
      </w:pPr>
      <w:r>
        <w:rPr>
          <w:b/>
        </w:rPr>
        <w:t>Connected Components:</w:t>
      </w:r>
      <w:r>
        <w:t xml:space="preserve"> Count islands, regions, clusters</w:t>
      </w:r>
    </w:p>
    <w:p>
      <w:pPr>
        <w:pStyle w:val="Heading3"/>
      </w:pPr>
      <w:r>
        <w:t>Code Example: Number of Islands (Python)</w:t>
      </w:r>
    </w:p>
    <w:p>
      <w:r>
        <w:rPr>
          <w:rFonts w:ascii="Consolas" w:hAnsi="Consolas"/>
        </w:rPr>
        <w:t>def num_islands(grid: list[list[str]]) -&gt; int:</w:t>
        <w:br/>
        <w:t xml:space="preserve">    """Count number of islands in 2D grid ('1' = land, '0' = water)."""</w:t>
        <w:br/>
        <w:t xml:space="preserve">    from collections import deque</w:t>
        <w:br/>
        <w:br/>
        <w:t xml:space="preserve">    if not grid or not grid[0]:</w:t>
        <w:br/>
        <w:t xml:space="preserve">        return 0</w:t>
        <w:br/>
        <w:br/>
        <w:t xml:space="preserve">    rows, cols = len(grid), len(grid[0])</w:t>
        <w:br/>
        <w:t xml:space="preserve">    count = 0</w:t>
        <w:br/>
        <w:br/>
        <w:t xml:space="preserve">    def bfs(r: int, c: int) -&gt; None:</w:t>
        <w:br/>
        <w:t xml:space="preserve">        """Mark entire island using BFS."""</w:t>
        <w:br/>
        <w:t xml:space="preserve">        queue = deque([(r, c)])</w:t>
        <w:br/>
        <w:t xml:space="preserve">        grid[r][c] = '0'  # Mark as visited</w:t>
        <w:br/>
        <w:br/>
        <w:t xml:space="preserve">        while queue:</w:t>
        <w:br/>
        <w:t xml:space="preserve">            row, col = queue.popleft()</w:t>
        <w:br/>
        <w:br/>
        <w:t xml:space="preserve">            # Check all 4 directions</w:t>
        <w:br/>
        <w:t xml:space="preserve">            for dr, dc in [(1, 0), (-1, 0), (0, 1), (0, -1)]:</w:t>
        <w:br/>
        <w:t xml:space="preserve">                nr, nc = row + dr, col + dc</w:t>
        <w:br/>
        <w:t xml:space="preserve">                if 0 &lt;= nr &lt; rows and 0 &lt;= nc &lt; cols and grid[nr][nc] == '1':</w:t>
        <w:br/>
        <w:t xml:space="preserve">                    grid[nr][nc] = '0'  # Mark as visited</w:t>
        <w:br/>
        <w:t xml:space="preserve">                    queue.append((nr, nc))</w:t>
        <w:br/>
        <w:br/>
        <w:t xml:space="preserve">    for i in range(rows):</w:t>
        <w:br/>
        <w:t xml:space="preserve">        for j in range(cols):</w:t>
        <w:br/>
        <w:t xml:space="preserve">            if grid[i][j] == '1':</w:t>
        <w:br/>
        <w:t xml:space="preserve">                count += 1</w:t>
        <w:br/>
        <w:t xml:space="preserve">                bfs(i, j)</w:t>
        <w:br/>
        <w:br/>
        <w:t xml:space="preserve">    return count</w:t>
        <w:br/>
        <w:br/>
        <w:t># Test</w:t>
        <w:br/>
        <w:t>grid = [</w:t>
        <w:br/>
        <w:t xml:space="preserve">    ["1", "1", "0", "0", "0"],</w:t>
        <w:br/>
        <w:t xml:space="preserve">    ["1", "1", "0", "0", "0"],</w:t>
        <w:br/>
        <w:t xml:space="preserve">    ["0", "0", "1", "0", "0"],</w:t>
        <w:br/>
        <w:t xml:space="preserve">    ["0", "0", "0", "1", "1"],</w:t>
        <w:br/>
        <w:t>]</w:t>
        <w:br/>
        <w:t>print(num_islands(grid))  # 3</w:t>
      </w:r>
    </w:p>
    <w:p/>
    <w:p>
      <w:pPr>
        <w:pStyle w:val="Heading1"/>
      </w:pPr>
      <w:r>
        <w:t>Essential Problems</w:t>
      </w:r>
    </w:p>
    <w:p>
      <w:pPr>
        <w:pStyle w:val="Heading3"/>
      </w:pPr>
      <w:r>
        <w:t>Valid Parentheses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Pattern: </w:t>
      </w:r>
      <w:r>
        <w:t>Stack-based Validation</w:t>
      </w:r>
    </w:p>
    <w:p>
      <w:r>
        <w:rPr>
          <w:b/>
        </w:rPr>
        <w:t xml:space="preserve">Problem: </w:t>
      </w:r>
      <w:r>
        <w:t>Given a string of parentheses, determine if it is valid.</w:t>
      </w:r>
    </w:p>
    <w:p>
      <w:r>
        <w:rPr>
          <w:b/>
        </w:rPr>
        <w:t xml:space="preserve">Example: </w:t>
      </w:r>
      <w:r>
        <w:t>"()[]{}" → True, "(]" → False</w:t>
      </w:r>
    </w:p>
    <w:p>
      <w:r>
        <w:rPr>
          <w:b/>
        </w:rPr>
        <w:t xml:space="preserve">Solution: </w:t>
      </w:r>
      <w:r>
        <w:t>Use stack to track opening brackets. For each closing bracket, check if it matches top of stack. Valid if stack empty at end. O(n) time, O(n) space.</w:t>
      </w:r>
    </w:p>
    <w:p/>
    <w:p>
      <w:pPr>
        <w:pStyle w:val="Heading3"/>
      </w:pPr>
      <w:r>
        <w:t>Min Stack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Pattern: </w:t>
      </w:r>
      <w:r>
        <w:t>Two-Stack Design</w:t>
      </w:r>
    </w:p>
    <w:p>
      <w:r>
        <w:rPr>
          <w:b/>
        </w:rPr>
        <w:t xml:space="preserve">Problem: </w:t>
      </w:r>
      <w:r>
        <w:t>Design a stack that supports push, pop, top, and retrieving minimum in O(1).</w:t>
      </w:r>
    </w:p>
    <w:p>
      <w:r>
        <w:rPr>
          <w:b/>
        </w:rPr>
        <w:t xml:space="preserve">Example: </w:t>
      </w:r>
      <w:r>
        <w:t>push(-2), push(0), push(-3), getMin() → -3</w:t>
      </w:r>
    </w:p>
    <w:p>
      <w:r>
        <w:rPr>
          <w:b/>
        </w:rPr>
        <w:t xml:space="preserve">Solution: </w:t>
      </w:r>
      <w:r>
        <w:t>Use two stacks: main stack for values, min_stack for tracking minimums. When pushing, also push to min_stack if value ≤ current min. O(1) for all operations.</w:t>
      </w:r>
    </w:p>
    <w:p/>
    <w:p>
      <w:pPr>
        <w:pStyle w:val="Heading3"/>
      </w:pPr>
      <w:r>
        <w:t>Evaluate Reverse Polish Notation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Pattern: </w:t>
      </w:r>
      <w:r>
        <w:t>Stack-based Expression Evaluation</w:t>
      </w:r>
    </w:p>
    <w:p>
      <w:r>
        <w:rPr>
          <w:b/>
        </w:rPr>
        <w:t xml:space="preserve">Problem: </w:t>
      </w:r>
      <w:r>
        <w:t>Evaluate arithmetic expression in Reverse Polish Notation.</w:t>
      </w:r>
    </w:p>
    <w:p>
      <w:r>
        <w:rPr>
          <w:b/>
        </w:rPr>
        <w:t xml:space="preserve">Example: </w:t>
      </w:r>
      <w:r>
        <w:t>["2", "1", "+", "3", "*"] → 9  ((2+1)*3)</w:t>
      </w:r>
    </w:p>
    <w:p>
      <w:r>
        <w:rPr>
          <w:b/>
        </w:rPr>
        <w:t xml:space="preserve">Solution: </w:t>
      </w:r>
      <w:r>
        <w:t>Push numbers onto stack. When operator encountered, pop two operands, compute, push result. O(n) time, O(n) space.</w:t>
      </w:r>
    </w:p>
    <w:p/>
    <w:p>
      <w:pPr>
        <w:pStyle w:val="Heading3"/>
      </w:pPr>
      <w:r>
        <w:t>Daily Temperatures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Pattern: </w:t>
      </w:r>
      <w:r>
        <w:t>Monotonic Decreasing Stack</w:t>
      </w:r>
    </w:p>
    <w:p>
      <w:r>
        <w:rPr>
          <w:b/>
        </w:rPr>
        <w:t xml:space="preserve">Problem: </w:t>
      </w:r>
      <w:r>
        <w:t>For each day, find how many days until warmer temperature.</w:t>
      </w:r>
    </w:p>
    <w:p>
      <w:r>
        <w:rPr>
          <w:b/>
        </w:rPr>
        <w:t xml:space="preserve">Example: </w:t>
      </w:r>
      <w:r>
        <w:t>[73,74,75,71,69,72,76,73] → [1,1,4,2,1,1,0,0]</w:t>
      </w:r>
    </w:p>
    <w:p>
      <w:r>
        <w:rPr>
          <w:b/>
        </w:rPr>
        <w:t xml:space="preserve">Solution: </w:t>
      </w:r>
      <w:r>
        <w:t>Use decreasing stack storing indices. When current &gt; stack top, pop and calculate waiting days. O(n) time, O(n) space.</w:t>
      </w:r>
    </w:p>
    <w:p/>
    <w:p>
      <w:pPr>
        <w:pStyle w:val="Heading3"/>
      </w:pPr>
      <w:r>
        <w:t>Largest Rectangle in Histogram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Pattern: </w:t>
      </w:r>
      <w:r>
        <w:t>Monotonic Increasing Stack</w:t>
      </w:r>
    </w:p>
    <w:p>
      <w:r>
        <w:rPr>
          <w:b/>
        </w:rPr>
        <w:t xml:space="preserve">Problem: </w:t>
      </w:r>
      <w:r>
        <w:t>Find largest rectangle in histogram.</w:t>
      </w:r>
    </w:p>
    <w:p>
      <w:r>
        <w:rPr>
          <w:b/>
        </w:rPr>
        <w:t xml:space="preserve">Example: </w:t>
      </w:r>
      <w:r>
        <w:t>heights = [2,1,5,6,2,3] → 10</w:t>
      </w:r>
    </w:p>
    <w:p>
      <w:r>
        <w:rPr>
          <w:b/>
        </w:rPr>
        <w:t xml:space="preserve">Solution: </w:t>
      </w:r>
      <w:r>
        <w:t>Use increasing stack. When current &lt; stack top, pop and calculate area with popped height. Width = current index - new stack top - 1. O(n) time, O(n) space.</w:t>
      </w:r>
    </w:p>
    <w:p/>
    <w:p>
      <w:pPr>
        <w:pStyle w:val="Heading3"/>
      </w:pPr>
      <w:r>
        <w:t>Number of Islands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Pattern: </w:t>
      </w:r>
      <w:r>
        <w:t>BFS/DFS for Connected Components</w:t>
      </w:r>
    </w:p>
    <w:p>
      <w:r>
        <w:rPr>
          <w:b/>
        </w:rPr>
        <w:t xml:space="preserve">Problem: </w:t>
      </w:r>
      <w:r>
        <w:t>Count number of islands in 2D grid.</w:t>
      </w:r>
    </w:p>
    <w:p>
      <w:r>
        <w:rPr>
          <w:b/>
        </w:rPr>
        <w:t xml:space="preserve">Example: </w:t>
      </w:r>
      <w:r>
        <w:t>grid with 3 separate land masses → 3</w:t>
      </w:r>
    </w:p>
    <w:p>
      <w:r>
        <w:rPr>
          <w:b/>
        </w:rPr>
        <w:t xml:space="preserve">Solution: </w:t>
      </w:r>
      <w:r>
        <w:t>Iterate grid, when find '1', increment count and use BFS/DFS to mark entire island. O(m*n) time, O(min(m,n)) space for BFS.</w:t>
      </w:r>
    </w:p>
    <w:p/>
    <w:p>
      <w:pPr>
        <w:pStyle w:val="Heading3"/>
      </w:pPr>
      <w:r>
        <w:t>Rotting Oranges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Pattern: </w:t>
      </w:r>
      <w:r>
        <w:t>Multi-Source BFS</w:t>
      </w:r>
    </w:p>
    <w:p>
      <w:r>
        <w:rPr>
          <w:b/>
        </w:rPr>
        <w:t xml:space="preserve">Problem: </w:t>
      </w:r>
      <w:r>
        <w:t>Find minimum minutes until no fresh oranges left.</w:t>
      </w:r>
    </w:p>
    <w:p>
      <w:r>
        <w:rPr>
          <w:b/>
        </w:rPr>
        <w:t xml:space="preserve">Example: </w:t>
      </w:r>
      <w:r>
        <w:t>grid with rotten and fresh oranges → 4 minutes</w:t>
      </w:r>
    </w:p>
    <w:p>
      <w:r>
        <w:rPr>
          <w:b/>
        </w:rPr>
        <w:t xml:space="preserve">Solution: </w:t>
      </w:r>
      <w:r>
        <w:t>Add all rotten oranges to queue initially. Process level by level (each level = 1 minute). Track fresh count. O(m*n) time, O(m*n) space.</w:t>
      </w:r>
    </w:p>
    <w:p/>
    <w:p>
      <w:pPr>
        <w:pStyle w:val="Heading3"/>
      </w:pPr>
      <w:r>
        <w:t>Word Ladder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Pattern: </w:t>
      </w:r>
      <w:r>
        <w:t>BFS on Transformation Graph</w:t>
      </w:r>
    </w:p>
    <w:p>
      <w:r>
        <w:rPr>
          <w:b/>
        </w:rPr>
        <w:t xml:space="preserve">Problem: </w:t>
      </w:r>
      <w:r>
        <w:t>Find shortest transformation sequence between words.</w:t>
      </w:r>
    </w:p>
    <w:p>
      <w:r>
        <w:rPr>
          <w:b/>
        </w:rPr>
        <w:t xml:space="preserve">Example: </w:t>
      </w:r>
      <w:r>
        <w:t>hit → cog with word_list → 5 steps</w:t>
      </w:r>
    </w:p>
    <w:p>
      <w:r>
        <w:rPr>
          <w:b/>
        </w:rPr>
        <w:t xml:space="preserve">Solution: </w:t>
      </w:r>
      <w:r>
        <w:t>Build adjacency list using generic intermediate states. BFS from begin_word. O(N*M²) where N=words, M=length. O(N*M²) space.</w:t>
      </w:r>
    </w:p>
    <w:p/>
    <w:p>
      <w:pPr>
        <w:pStyle w:val="Heading1"/>
      </w:pPr>
      <w:r>
        <w:t>Complexity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Algorithm/Pattern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Time Complexity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Space Complexity</w:t>
            </w:r>
          </w:p>
        </w:tc>
      </w:tr>
      <w:tr>
        <w:tc>
          <w:tcPr>
            <w:tcW w:type="dxa" w:w="2880"/>
          </w:tcPr>
          <w:p>
            <w:r>
              <w:t>Stack Operations (push/pop/peek)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Queue Operations (enqueue/dequeue)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Valid Parentheses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Min Stack</w:t>
            </w:r>
          </w:p>
        </w:tc>
        <w:tc>
          <w:tcPr>
            <w:tcW w:type="dxa" w:w="2880"/>
          </w:tcPr>
          <w:p>
            <w:r>
              <w:t>O(1) all ops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Evaluate RPN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Next Greater Element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Daily Temperatures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Largest Rectangle in Histogram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Number of Islands (BFS)</w:t>
            </w:r>
          </w:p>
        </w:tc>
        <w:tc>
          <w:tcPr>
            <w:tcW w:type="dxa" w:w="2880"/>
          </w:tcPr>
          <w:p>
            <w:r>
              <w:t>O(m*n)</w:t>
            </w:r>
          </w:p>
        </w:tc>
        <w:tc>
          <w:tcPr>
            <w:tcW w:type="dxa" w:w="2880"/>
          </w:tcPr>
          <w:p>
            <w:r>
              <w:t>O(min(m,n))</w:t>
            </w:r>
          </w:p>
        </w:tc>
      </w:tr>
      <w:tr>
        <w:tc>
          <w:tcPr>
            <w:tcW w:type="dxa" w:w="2880"/>
          </w:tcPr>
          <w:p>
            <w:r>
              <w:t>Rotting Oranges</w:t>
            </w:r>
          </w:p>
        </w:tc>
        <w:tc>
          <w:tcPr>
            <w:tcW w:type="dxa" w:w="2880"/>
          </w:tcPr>
          <w:p>
            <w:r>
              <w:t>O(m*n)</w:t>
            </w:r>
          </w:p>
        </w:tc>
        <w:tc>
          <w:tcPr>
            <w:tcW w:type="dxa" w:w="2880"/>
          </w:tcPr>
          <w:p>
            <w:r>
              <w:t>O(m*n)</w:t>
            </w:r>
          </w:p>
        </w:tc>
      </w:tr>
      <w:tr>
        <w:tc>
          <w:tcPr>
            <w:tcW w:type="dxa" w:w="2880"/>
          </w:tcPr>
          <w:p>
            <w:r>
              <w:t>Word Ladder</w:t>
            </w:r>
          </w:p>
        </w:tc>
        <w:tc>
          <w:tcPr>
            <w:tcW w:type="dxa" w:w="2880"/>
          </w:tcPr>
          <w:p>
            <w:r>
              <w:t>O(N*M²)</w:t>
            </w:r>
          </w:p>
        </w:tc>
        <w:tc>
          <w:tcPr>
            <w:tcW w:type="dxa" w:w="2880"/>
          </w:tcPr>
          <w:p>
            <w:r>
              <w:t>O(N*M²)</w:t>
            </w:r>
          </w:p>
        </w:tc>
      </w:tr>
    </w:tbl>
    <w:p/>
    <w:p>
      <w:pPr>
        <w:pStyle w:val="Heading1"/>
      </w:pPr>
      <w:r>
        <w:t>Key Insights</w:t>
      </w:r>
    </w:p>
    <w:p>
      <w:pPr>
        <w:pStyle w:val="ListBullet"/>
      </w:pPr>
      <w:r>
        <w:rPr>
          <w:b/>
        </w:rPr>
        <w:t>LIFO vs FIFO:</w:t>
      </w:r>
      <w:r>
        <w:t>Stack (LIFO) for backtracking/undo; Queue (FIFO) for level-order/BFS</w:t>
      </w:r>
    </w:p>
    <w:p>
      <w:pPr>
        <w:pStyle w:val="ListBullet"/>
      </w:pPr>
      <w:r>
        <w:rPr>
          <w:b/>
        </w:rPr>
        <w:t>Monotonic Stack:</w:t>
      </w:r>
      <w:r>
        <w:t>Decreasing stack for next greater element; Increasing stack for largest rectangle</w:t>
      </w:r>
    </w:p>
    <w:p>
      <w:pPr>
        <w:pStyle w:val="ListBullet"/>
      </w:pPr>
      <w:r>
        <w:rPr>
          <w:b/>
        </w:rPr>
        <w:t>Two-Stack Min:</w:t>
      </w:r>
      <w:r>
        <w:t>Track minimum with auxiliary stack that mirrors minimums at each level</w:t>
      </w:r>
    </w:p>
    <w:p>
      <w:pPr>
        <w:pStyle w:val="ListBullet"/>
      </w:pPr>
      <w:r>
        <w:rPr>
          <w:b/>
        </w:rPr>
        <w:t>BFS Level Processing:</w:t>
      </w:r>
      <w:r>
        <w:t>Track queue size at start of each level to process level by level</w:t>
      </w:r>
    </w:p>
    <w:p>
      <w:pPr>
        <w:pStyle w:val="ListBullet"/>
      </w:pPr>
      <w:r>
        <w:rPr>
          <w:b/>
        </w:rPr>
        <w:t>Multi-Source BFS:</w:t>
      </w:r>
      <w:r>
        <w:t>Add all sources to queue initially for simultaneous expansion</w:t>
      </w:r>
    </w:p>
    <w:p>
      <w:pPr>
        <w:pStyle w:val="ListBullet"/>
      </w:pPr>
      <w:r>
        <w:rPr>
          <w:b/>
        </w:rPr>
        <w:t>Circular Queue:</w:t>
      </w:r>
      <w:r>
        <w:t>Use count variable to distinguish full vs empty states</w:t>
      </w:r>
    </w:p>
    <w:p>
      <w:pPr>
        <w:pStyle w:val="ListBullet"/>
      </w:pPr>
      <w:r>
        <w:rPr>
          <w:b/>
        </w:rPr>
        <w:t>RPN Evaluation:</w:t>
      </w:r>
      <w:r>
        <w:t>Operators come after operands; stack naturally handles order of operations</w:t>
      </w:r>
    </w:p>
    <w:p>
      <w:pPr>
        <w:pStyle w:val="ListBullet"/>
      </w:pPr>
      <w:r>
        <w:rPr>
          <w:b/>
        </w:rPr>
        <w:t>Island Problems:</w:t>
      </w:r>
      <w:r>
        <w:t>Mark visited cells to avoid counting same island multiple times</w:t>
      </w:r>
    </w:p>
    <w:p/>
    <w:p>
      <w:pPr>
        <w:pStyle w:val="Heading1"/>
      </w:pPr>
      <w:r>
        <w:t>Practice Problems (Homework)</w:t>
      </w:r>
    </w:p>
    <w:p>
      <w:pPr>
        <w:pStyle w:val="Heading2"/>
      </w:pPr>
      <w:r>
        <w:t>Easy Problems</w:t>
      </w:r>
    </w:p>
    <w:p>
      <w:pPr>
        <w:pStyle w:val="ListBullet"/>
      </w:pPr>
      <w:r>
        <w:t>Valid Parentheses - Stack-based bracket matching</w:t>
      </w:r>
    </w:p>
    <w:p>
      <w:pPr>
        <w:pStyle w:val="ListBullet"/>
      </w:pPr>
      <w:r>
        <w:t>Implement Stack using Arrays - Basic LIFO operations</w:t>
      </w:r>
    </w:p>
    <w:p>
      <w:pPr>
        <w:pStyle w:val="ListBullet"/>
      </w:pPr>
      <w:r>
        <w:t>Implement Queue using Arrays - Basic FIFO operations</w:t>
      </w:r>
    </w:p>
    <w:p>
      <w:pPr>
        <w:pStyle w:val="ListBullet"/>
      </w:pPr>
      <w:r>
        <w:t>Number of Islands - BFS/DFS for connected components</w:t>
      </w:r>
    </w:p>
    <w:p>
      <w:pPr>
        <w:pStyle w:val="ListBullet"/>
      </w:pPr>
      <w:r>
        <w:t>Reverse String - Stack-based reversal</w:t>
      </w:r>
    </w:p>
    <w:p>
      <w:pPr>
        <w:pStyle w:val="Heading2"/>
      </w:pPr>
      <w:r>
        <w:t>Medium Problems</w:t>
      </w:r>
    </w:p>
    <w:p>
      <w:pPr>
        <w:pStyle w:val="ListBullet"/>
      </w:pPr>
      <w:r>
        <w:t>Min Stack - Track minimum in O(1)</w:t>
      </w:r>
    </w:p>
    <w:p>
      <w:pPr>
        <w:pStyle w:val="ListBullet"/>
      </w:pPr>
      <w:r>
        <w:t>Evaluate Reverse Polish Notation - Stack-based expression evaluation</w:t>
      </w:r>
    </w:p>
    <w:p>
      <w:pPr>
        <w:pStyle w:val="ListBullet"/>
      </w:pPr>
      <w:r>
        <w:t>Daily Temperatures - Monotonic stack for next greater</w:t>
      </w:r>
    </w:p>
    <w:p>
      <w:pPr>
        <w:pStyle w:val="ListBullet"/>
      </w:pPr>
      <w:r>
        <w:t>Find First and Last Position in Sorted Array - Binary search variant</w:t>
      </w:r>
    </w:p>
    <w:p>
      <w:pPr>
        <w:pStyle w:val="ListBullet"/>
      </w:pPr>
      <w:r>
        <w:t>Rotting Oranges - Multi-source BFS</w:t>
      </w:r>
    </w:p>
    <w:p>
      <w:pPr>
        <w:pStyle w:val="ListBullet"/>
      </w:pPr>
      <w:r>
        <w:t>Level Order Traversal - Queue-based tree traversal</w:t>
      </w:r>
    </w:p>
    <w:p>
      <w:pPr>
        <w:pStyle w:val="Heading2"/>
      </w:pPr>
      <w:r>
        <w:t>Hard Problems</w:t>
      </w:r>
    </w:p>
    <w:p>
      <w:pPr>
        <w:pStyle w:val="ListBullet"/>
      </w:pPr>
      <w:r>
        <w:t>Largest Rectangle in Histogram - Monotonic stack for max area</w:t>
      </w:r>
    </w:p>
    <w:p>
      <w:pPr>
        <w:pStyle w:val="ListBullet"/>
      </w:pPr>
      <w:r>
        <w:t>Maximal Rectangle - Build histograms row by row</w:t>
      </w:r>
    </w:p>
    <w:p>
      <w:pPr>
        <w:pStyle w:val="ListBullet"/>
      </w:pPr>
      <w:r>
        <w:t>Word Ladder - BFS on word transformation graph</w:t>
      </w:r>
    </w:p>
    <w:p>
      <w:pPr>
        <w:pStyle w:val="ListBullet"/>
      </w:pPr>
      <w:r>
        <w:t>Sliding Window Maximum - Monotonic deque for window max</w:t>
      </w:r>
    </w:p>
    <w:p>
      <w:pPr>
        <w:pStyle w:val="ListBullet"/>
      </w:pPr>
      <w:r>
        <w:t>Binary Tree Maximum Path Sum - DFS with stack tracking</w:t>
      </w:r>
    </w:p>
    <w:p/>
    <w:p>
      <w:pPr>
        <w:pStyle w:val="Heading1"/>
      </w:pPr>
      <w:r>
        <w:t>Resources</w:t>
      </w:r>
    </w:p>
    <w:p>
      <w:pPr>
        <w:pStyle w:val="Heading3"/>
      </w:pPr>
      <w:r>
        <w:t>Code Files:</w:t>
      </w:r>
    </w:p>
    <w:p>
      <w:pPr>
        <w:pStyle w:val="ListBullet"/>
      </w:pPr>
      <w:r>
        <w:t>• Python: python_projects/day4_stack_queue.py</w:t>
      </w:r>
    </w:p>
    <w:p>
      <w:pPr>
        <w:pStyle w:val="ListBullet"/>
      </w:pPr>
      <w:r>
        <w:t>• Rust: rust_projects/day4_stack_queue.rs</w:t>
      </w:r>
    </w:p>
    <w:p>
      <w:pPr>
        <w:pStyle w:val="ListBullet"/>
      </w:pPr>
      <w:r>
        <w:t>• Cargo Project: rust_projects/day4_stack_queue/</w:t>
      </w:r>
    </w:p>
    <w:p>
      <w:pPr>
        <w:pStyle w:val="Heading3"/>
      </w:pPr>
      <w:r>
        <w:t>Run Commands:</w:t>
      </w:r>
    </w:p>
    <w:p>
      <w:pPr>
        <w:pStyle w:val="ListBullet"/>
      </w:pPr>
      <w:r>
        <w:t>• Python: cd python_projects &amp;&amp; python day4_stack_queue.py</w:t>
      </w:r>
    </w:p>
    <w:p>
      <w:pPr>
        <w:pStyle w:val="ListBullet"/>
      </w:pPr>
      <w:r>
        <w:t>• Rust: cd rust_projects/day4_stack_queue &amp;&amp; cargo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