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Day 8: Graphs &amp; Graph Traversal</w:t>
      </w:r>
    </w:p>
    <w:p>
      <w:r>
        <w:t>Date: April 6, 2026</w:t>
      </w:r>
    </w:p>
    <w:p>
      <w:r>
        <w:t>Focus: Graph representation, BFS, DFS, topological sort, union-find, shortest path</w:t>
      </w:r>
    </w:p>
    <w:p>
      <w:pPr>
        <w:pStyle w:val="Heading1"/>
      </w:pPr>
      <w:r>
        <w:t>1. Graph Representation</w:t>
      </w:r>
    </w:p>
    <w:p>
      <w:pPr>
        <w:pStyle w:val="Heading2"/>
      </w:pPr>
      <w:r>
        <w:t>1.1 Adjacency List</w:t>
      </w:r>
    </w:p>
    <w:p>
      <w:r>
        <w:rPr>
          <w:b/>
        </w:rPr>
        <w:t xml:space="preserve">Structure: </w:t>
      </w:r>
      <w:r>
        <w:t>Dictionary/array mapping each vertex to list of neighbors</w:t>
      </w:r>
    </w:p>
    <w:p>
      <w:r>
        <w:rPr>
          <w:b/>
        </w:rPr>
        <w:t xml:space="preserve">Space: </w:t>
      </w:r>
      <w:r>
        <w:t>O(V + E), Best for sparse graphs</w:t>
      </w:r>
    </w:p>
    <w:p>
      <w:pPr>
        <w:pStyle w:val="Heading2"/>
      </w:pPr>
      <w:r>
        <w:t>1.2 Adjacency Matrix</w:t>
      </w:r>
    </w:p>
    <w:p>
      <w:r>
        <w:rPr>
          <w:b/>
        </w:rPr>
        <w:t xml:space="preserve">Structure: </w:t>
      </w:r>
      <w:r>
        <w:t>2D array where matrix[i][j] = 1 if edge exists</w:t>
      </w:r>
    </w:p>
    <w:p>
      <w:r>
        <w:rPr>
          <w:b/>
        </w:rPr>
        <w:t xml:space="preserve">Space: </w:t>
      </w:r>
      <w:r>
        <w:t>O(V^2), Best for dense graphs</w:t>
      </w:r>
    </w:p>
    <w:p>
      <w:pPr>
        <w:pStyle w:val="Heading2"/>
      </w:pPr>
      <w:r>
        <w:t>1.3 Edge List</w:t>
      </w:r>
    </w:p>
    <w:p>
      <w:r>
        <w:rPr>
          <w:b/>
        </w:rPr>
        <w:t xml:space="preserve">Structure: </w:t>
      </w:r>
      <w:r>
        <w:t>List of (source, destination, weight) tuples</w:t>
      </w:r>
    </w:p>
    <w:p>
      <w:r>
        <w:rPr>
          <w:b/>
        </w:rPr>
        <w:t xml:space="preserve">Space: </w:t>
      </w:r>
      <w:r>
        <w:t>O(E), Good for Kruskal's algorithm</w:t>
      </w:r>
    </w:p>
    <w:p>
      <w:pPr>
        <w:pStyle w:val="Heading1"/>
      </w:pPr>
      <w:r>
        <w:t>2. BFS on Graphs</w:t>
      </w:r>
    </w:p>
    <w:p>
      <w:r>
        <w:rPr>
          <w:b/>
        </w:rPr>
        <w:t xml:space="preserve">Algorithm: </w:t>
      </w:r>
      <w:r>
        <w:t>Use queue. Explore neighbors level by level.</w:t>
      </w:r>
    </w:p>
    <w:p>
      <w:r>
        <w:rPr>
          <w:b/>
        </w:rPr>
        <w:t xml:space="preserve">Applications: </w:t>
      </w:r>
      <w:r>
        <w:t>Shortest path in unweighted graphs, connected components, bipartite check</w:t>
      </w:r>
    </w:p>
    <w:p>
      <w:r>
        <w:rPr>
          <w:b/>
        </w:rPr>
        <w:t xml:space="preserve">Time: </w:t>
      </w:r>
      <w:r>
        <w:t>O(V + E), Space: O(V)</w:t>
      </w:r>
    </w:p>
    <w:p>
      <w:pPr>
        <w:pStyle w:val="Heading1"/>
      </w:pPr>
      <w:r>
        <w:t>3. DFS on Graphs</w:t>
      </w:r>
    </w:p>
    <w:p>
      <w:r>
        <w:rPr>
          <w:b/>
        </w:rPr>
        <w:t xml:space="preserve">Algorithm: </w:t>
      </w:r>
      <w:r>
        <w:t>Use recursion or stack. Explore as far as possible, then backtrack.</w:t>
      </w:r>
    </w:p>
    <w:p>
      <w:r>
        <w:rPr>
          <w:b/>
        </w:rPr>
        <w:t xml:space="preserve">Applications: </w:t>
      </w:r>
      <w:r>
        <w:t>Cycle detection, finding all paths, topological sort</w:t>
      </w:r>
    </w:p>
    <w:p>
      <w:r>
        <w:rPr>
          <w:b/>
        </w:rPr>
        <w:t xml:space="preserve">Time: </w:t>
      </w:r>
      <w:r>
        <w:t>O(V + E), Space: O(V)</w:t>
      </w:r>
    </w:p>
    <w:p>
      <w:pPr>
        <w:pStyle w:val="Heading2"/>
      </w:pPr>
      <w:r>
        <w:t>3.1 Cycle Detection</w:t>
      </w:r>
    </w:p>
    <w:p>
      <w:r>
        <w:rPr>
          <w:b/>
        </w:rPr>
        <w:t xml:space="preserve">Directed Graph: </w:t>
      </w:r>
      <w:r>
        <w:t>Track current path. If revisit node in current path, cycle exists.</w:t>
      </w:r>
    </w:p>
    <w:p>
      <w:r>
        <w:rPr>
          <w:b/>
        </w:rPr>
        <w:t xml:space="preserve">Undirected Graph: </w:t>
      </w:r>
      <w:r>
        <w:t>If visit visited node that is not parent, cycle exists.</w:t>
      </w:r>
    </w:p>
    <w:p>
      <w:pPr>
        <w:pStyle w:val="Heading1"/>
      </w:pPr>
      <w:r>
        <w:t>4. Topological Sort</w:t>
      </w:r>
    </w:p>
    <w:p>
      <w:r>
        <w:t>Linear ordering of vertices such that for every edge u-&gt;v, u comes before v.</w:t>
      </w:r>
    </w:p>
    <w:p>
      <w:pPr>
        <w:pStyle w:val="Heading2"/>
      </w:pPr>
      <w:r>
        <w:t>4.1 Kahn's Algorithm (BFS-based)</w:t>
      </w:r>
    </w:p>
    <w:p>
      <w:r>
        <w:rPr>
          <w:b/>
        </w:rPr>
        <w:t xml:space="preserve">Algorithm: </w:t>
      </w:r>
      <w:r>
        <w:t>1. Calculate in-degrees. 2. Add 0 in-degree nodes to queue. 3. Process queue, decrease in-degrees. 4. Add new 0 in-degree nodes.</w:t>
      </w:r>
    </w:p>
    <w:p>
      <w:r>
        <w:rPr>
          <w:b/>
        </w:rPr>
        <w:t xml:space="preserve">Time: </w:t>
      </w:r>
      <w:r>
        <w:t>O(V + E)</w:t>
      </w:r>
    </w:p>
    <w:p>
      <w:pPr>
        <w:pStyle w:val="Heading2"/>
      </w:pPr>
      <w:r>
        <w:t>4.2 DFS-based Approach</w:t>
      </w:r>
    </w:p>
    <w:p>
      <w:r>
        <w:rPr>
          <w:b/>
        </w:rPr>
        <w:t xml:space="preserve">Algorithm: </w:t>
      </w:r>
      <w:r>
        <w:t>DFS, add to front of result when done processing (post-order reverse)</w:t>
      </w:r>
    </w:p>
    <w:p>
      <w:pPr>
        <w:pStyle w:val="Heading1"/>
      </w:pPr>
      <w:r>
        <w:t>5. Union-Find (Disjoint Set Union)</w:t>
      </w:r>
    </w:p>
    <w:p>
      <w:r>
        <w:rPr>
          <w:b/>
        </w:rPr>
        <w:t xml:space="preserve">Operations: </w:t>
      </w:r>
      <w:r>
        <w:t>Find (determine set representative), Union (merge two sets)</w:t>
      </w:r>
    </w:p>
    <w:p>
      <w:pPr>
        <w:pStyle w:val="Heading2"/>
      </w:pPr>
      <w:r>
        <w:t>5.1 Optimizations</w:t>
      </w:r>
    </w:p>
    <w:p>
      <w:r>
        <w:rPr>
          <w:b/>
        </w:rPr>
        <w:t xml:space="preserve">Path Compression: </w:t>
      </w:r>
      <w:r>
        <w:t>Make found root the parent (flattens structure)</w:t>
      </w:r>
    </w:p>
    <w:p>
      <w:r>
        <w:rPr>
          <w:b/>
        </w:rPr>
        <w:t xml:space="preserve">Union by Rank: </w:t>
      </w:r>
      <w:r>
        <w:t>Attach shorter tree under taller tree root</w:t>
      </w:r>
    </w:p>
    <w:p>
      <w:r>
        <w:rPr>
          <w:b/>
        </w:rPr>
        <w:t xml:space="preserve">Time: </w:t>
      </w:r>
      <w:r>
        <w:t>O(alpha(n)) approximately O(1) per operation</w:t>
      </w:r>
    </w:p>
    <w:p>
      <w:pPr>
        <w:pStyle w:val="Heading1"/>
      </w:pPr>
      <w:r>
        <w:t>6. Shortest Path Algorithms</w:t>
      </w:r>
    </w:p>
    <w:p>
      <w:pPr>
        <w:pStyle w:val="Heading2"/>
      </w:pPr>
      <w:r>
        <w:t>6.1 Dijkstra's Algorithm</w:t>
      </w:r>
    </w:p>
    <w:p>
      <w:r>
        <w:rPr>
          <w:b/>
        </w:rPr>
        <w:t xml:space="preserve">Use: </w:t>
      </w:r>
      <w:r>
        <w:t>Single-source shortest path, non-negative weights</w:t>
      </w:r>
    </w:p>
    <w:p>
      <w:r>
        <w:rPr>
          <w:b/>
        </w:rPr>
        <w:t xml:space="preserve">Algorithm: </w:t>
      </w:r>
      <w:r>
        <w:t>Use min-heap. Greedily select closest unvisited vertex.</w:t>
      </w:r>
    </w:p>
    <w:p>
      <w:r>
        <w:rPr>
          <w:b/>
        </w:rPr>
        <w:t xml:space="preserve">Time: </w:t>
      </w:r>
      <w:r>
        <w:t>O((V + E) log V) with heap</w:t>
      </w:r>
    </w:p>
    <w:p>
      <w:pPr>
        <w:pStyle w:val="Heading2"/>
      </w:pPr>
      <w:r>
        <w:t>6.2 Bellman-Ford Algorithm</w:t>
      </w:r>
    </w:p>
    <w:p>
      <w:r>
        <w:rPr>
          <w:b/>
        </w:rPr>
        <w:t xml:space="preserve">Use: </w:t>
      </w:r>
      <w:r>
        <w:t>Single-source shortest path, handles negative weights</w:t>
      </w:r>
    </w:p>
    <w:p>
      <w:r>
        <w:rPr>
          <w:b/>
        </w:rPr>
        <w:t xml:space="preserve">Algorithm: </w:t>
      </w:r>
      <w:r>
        <w:t>Relax all edges V-1 times. Detect negative cycles.</w:t>
      </w:r>
    </w:p>
    <w:p>
      <w:r>
        <w:rPr>
          <w:b/>
        </w:rPr>
        <w:t xml:space="preserve">Time: </w:t>
      </w:r>
      <w:r>
        <w:t>O(V * E)</w:t>
      </w:r>
    </w:p>
    <w:p>
      <w:pPr>
        <w:pStyle w:val="Heading2"/>
      </w:pPr>
      <w:r>
        <w:t>6.3 Floyd-Warshall Algorithm</w:t>
      </w:r>
    </w:p>
    <w:p>
      <w:r>
        <w:rPr>
          <w:b/>
        </w:rPr>
        <w:t xml:space="preserve">Use: </w:t>
      </w:r>
      <w:r>
        <w:t>All-pairs shortest path</w:t>
      </w:r>
    </w:p>
    <w:p>
      <w:r>
        <w:rPr>
          <w:b/>
        </w:rPr>
        <w:t xml:space="preserve">Algorithm: </w:t>
      </w:r>
      <w:r>
        <w:t>Dynamic programming: dist[i][j] = min(dist[i][j], dist[i][k] + dist[k][j])</w:t>
      </w:r>
    </w:p>
    <w:p>
      <w:r>
        <w:rPr>
          <w:b/>
        </w:rPr>
        <w:t xml:space="preserve">Time: </w:t>
      </w:r>
      <w:r>
        <w:t>O(V^3)</w:t>
      </w:r>
    </w:p>
    <w:p>
      <w:pPr>
        <w:pStyle w:val="Heading1"/>
      </w:pPr>
      <w:r>
        <w:t>7. Practice Problems</w:t>
      </w:r>
    </w:p>
    <w:p>
      <w:r>
        <w:rPr>
          <w:b/>
        </w:rPr>
        <w:t>Easy:</w:t>
      </w:r>
    </w:p>
    <w:p>
      <w:pPr>
        <w:pStyle w:val="ListBullet"/>
      </w:pPr>
      <w:r>
        <w:t>BFS/DFS Traversal</w:t>
      </w:r>
    </w:p>
    <w:p>
      <w:pPr>
        <w:pStyle w:val="ListBullet"/>
      </w:pPr>
      <w:r>
        <w:t>Number of Connected Components</w:t>
      </w:r>
    </w:p>
    <w:p>
      <w:pPr>
        <w:pStyle w:val="ListBullet"/>
      </w:pPr>
      <w:r>
        <w:t>Find if Path Exists (LC 1971)</w:t>
      </w:r>
    </w:p>
    <w:p>
      <w:r>
        <w:rPr>
          <w:b/>
        </w:rPr>
        <w:t>Medium:</w:t>
      </w:r>
    </w:p>
    <w:p>
      <w:pPr>
        <w:pStyle w:val="ListBullet"/>
      </w:pPr>
      <w:r>
        <w:t>Course Schedule (LC 207)</w:t>
      </w:r>
    </w:p>
    <w:p>
      <w:pPr>
        <w:pStyle w:val="ListBullet"/>
      </w:pPr>
      <w:r>
        <w:t>Number of Islands (LC 200)</w:t>
      </w:r>
    </w:p>
    <w:p>
      <w:pPr>
        <w:pStyle w:val="ListBullet"/>
      </w:pPr>
      <w:r>
        <w:t>Clone Graph (LC 133)</w:t>
      </w:r>
    </w:p>
    <w:p>
      <w:pPr>
        <w:pStyle w:val="ListBullet"/>
      </w:pPr>
      <w:r>
        <w:t>Redundant Connection (LC 684)</w:t>
      </w:r>
    </w:p>
    <w:p>
      <w:r>
        <w:rPr>
          <w:b/>
        </w:rPr>
        <w:t>Hard:</w:t>
      </w:r>
    </w:p>
    <w:p>
      <w:pPr>
        <w:pStyle w:val="ListBullet"/>
      </w:pPr>
      <w:r>
        <w:t>Network Delay Time (LC 743)</w:t>
      </w:r>
    </w:p>
    <w:p>
      <w:pPr>
        <w:pStyle w:val="ListBullet"/>
      </w:pPr>
      <w:r>
        <w:t>Word Ladder (LC 127)</w:t>
      </w:r>
    </w:p>
    <w:p>
      <w:pPr>
        <w:pStyle w:val="ListBullet"/>
      </w:pPr>
      <w:r>
        <w:t>Min Cost to Connect All Points (LC 1584)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