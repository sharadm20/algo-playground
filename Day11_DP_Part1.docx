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11: Dynamic Programming - Part 1</w:t>
      </w:r>
    </w:p>
    <w:p>
      <w:r>
        <w:t>Date: April 9, 2026</w:t>
      </w:r>
    </w:p>
    <w:p>
      <w:r>
        <w:t>Focus: DP Fundamentals, Memoization, Tabulation, Classic DP Problems</w:t>
      </w:r>
    </w:p>
    <w:p>
      <w:pPr>
        <w:pStyle w:val="Heading1"/>
      </w:pPr>
      <w:r>
        <w:t>1. Introduction to Dynamic Programming</w:t>
      </w:r>
    </w:p>
    <w:p>
      <w:r>
        <w:t>Dynamic Programming (DP) is a powerful algorithmic technique used to solve optimization problems by breaking them down into simpler overlapping subproblems. The key insight is that many problems can be solved efficiently by storing and reusing solutions to subproblems rather than recomputing them.</w:t>
      </w:r>
    </w:p>
    <w:p>
      <w:pPr>
        <w:pStyle w:val="Heading2"/>
      </w:pPr>
      <w:r>
        <w:t>1.1 Key Properties of DP Problems</w:t>
      </w:r>
    </w:p>
    <w:p>
      <w:r>
        <w:rPr>
          <w:b/>
        </w:rPr>
        <w:t xml:space="preserve">Optimal Substructure: </w:t>
      </w:r>
      <w:r>
        <w:t>An optimal solution can be constructed from optimal solutions of its subproblems. If you can solve smaller instances optimally, you can build up to the full solution.</w:t>
      </w:r>
    </w:p>
    <w:p>
      <w:r>
        <w:rPr>
          <w:b/>
        </w:rPr>
        <w:t xml:space="preserve">Overlapping Subproblems: </w:t>
      </w:r>
      <w:r>
        <w:t>The same subproblems are solved multiple times in a naive recursive solution. DP stores these solutions to avoid redundant computation.</w:t>
      </w:r>
    </w:p>
    <w:p>
      <w:pPr>
        <w:pStyle w:val="Heading2"/>
      </w:pPr>
      <w:r>
        <w:t>1.2 When to Use DP</w:t>
      </w:r>
    </w:p>
    <w:p>
      <w:r>
        <w:rPr>
          <w:b/>
        </w:rPr>
        <w:t>Look for these clues:</w:t>
      </w:r>
    </w:p>
    <w:p>
      <w:pPr>
        <w:pStyle w:val="ListBullet"/>
      </w:pPr>
      <w:r>
        <w:t>Problem asks for maximum/minimum/longest/shortest/optimal value</w:t>
      </w:r>
    </w:p>
    <w:p>
      <w:pPr>
        <w:pStyle w:val="ListBullet"/>
      </w:pPr>
      <w:r>
        <w:t>Problem involves making a sequence of decisions</w:t>
      </w:r>
    </w:p>
    <w:p>
      <w:pPr>
        <w:pStyle w:val="ListBullet"/>
      </w:pPr>
      <w:r>
        <w:t>Recursive solution has overlapping subproblems</w:t>
      </w:r>
    </w:p>
    <w:p>
      <w:pPr>
        <w:pStyle w:val="ListBullet"/>
      </w:pPr>
      <w:r>
        <w:t>Problem can be divided into stages or states</w:t>
      </w:r>
    </w:p>
    <w:p>
      <w:pPr>
        <w:pStyle w:val="ListBullet"/>
      </w:pPr>
      <w:r>
        <w:t>Solutions to smaller instances help solve larger instances</w:t>
      </w:r>
    </w:p>
    <w:p>
      <w:pPr>
        <w:pStyle w:val="Heading1"/>
      </w:pPr>
      <w:r>
        <w:t>2. Two Approaches to Dynamic Programming</w:t>
      </w:r>
    </w:p>
    <w:p>
      <w:pPr>
        <w:pStyle w:val="Heading2"/>
      </w:pPr>
      <w:r>
        <w:t>2.1 Top-Down Approach (Memoization)</w:t>
      </w:r>
    </w:p>
    <w:p>
      <w:r>
        <w:t>Start with the original problem and recursively break it into subproblems. Store results in a cache (memo) to avoid recomputing.</w:t>
      </w:r>
    </w:p>
    <w:p>
      <w:r>
        <w:rPr>
          <w:b/>
        </w:rPr>
        <w:t>Advantages:</w:t>
      </w:r>
    </w:p>
    <w:p>
      <w:pPr>
        <w:pStyle w:val="ListBullet"/>
      </w:pPr>
      <w:r>
        <w:t>Natural and intuitive - mirrors the recursive structure</w:t>
      </w:r>
    </w:p>
    <w:p>
      <w:pPr>
        <w:pStyle w:val="ListBullet"/>
      </w:pPr>
      <w:r>
        <w:t>Only computes subproblems that are actually needed</w:t>
      </w:r>
    </w:p>
    <w:p>
      <w:pPr>
        <w:pStyle w:val="ListBullet"/>
      </w:pPr>
      <w:r>
        <w:t>Easier to implement initially</w:t>
      </w:r>
    </w:p>
    <w:p>
      <w:r>
        <w:rPr>
          <w:b/>
        </w:rPr>
        <w:t>Disadvantages:</w:t>
      </w:r>
    </w:p>
    <w:p>
      <w:pPr>
        <w:pStyle w:val="ListBullet"/>
      </w:pPr>
      <w:r>
        <w:t>Recursive calls add overhead</w:t>
      </w:r>
    </w:p>
    <w:p>
      <w:pPr>
        <w:pStyle w:val="ListBullet"/>
      </w:pPr>
      <w:r>
        <w:t>May cause stack overflow for deep recursion</w:t>
      </w:r>
    </w:p>
    <w:p>
      <w:pPr>
        <w:pStyle w:val="ListBullet"/>
      </w:pPr>
      <w:r>
        <w:t>Uses extra space for call stack</w:t>
      </w:r>
    </w:p>
    <w:p>
      <w:pPr>
        <w:pStyle w:val="Heading2"/>
      </w:pPr>
      <w:r>
        <w:t>2.2 Bottom-Up Approach (Tabulation)</w:t>
      </w:r>
    </w:p>
    <w:p>
      <w:r>
        <w:t>Start with the smallest subproblems and iteratively build up to the solution. Fill a table in a systematic way, ensuring subproblems are solved before they are needed.</w:t>
      </w:r>
    </w:p>
    <w:p>
      <w:r>
        <w:rPr>
          <w:b/>
        </w:rPr>
        <w:t>Advantages:</w:t>
      </w:r>
    </w:p>
    <w:p>
      <w:pPr>
        <w:pStyle w:val="ListBullet"/>
      </w:pPr>
      <w:r>
        <w:t>No recursion overhead - iterative solution</w:t>
      </w:r>
    </w:p>
    <w:p>
      <w:pPr>
        <w:pStyle w:val="ListBullet"/>
      </w:pPr>
      <w:r>
        <w:t>Better space efficiency (can often optimize space)</w:t>
      </w:r>
    </w:p>
    <w:p>
      <w:pPr>
        <w:pStyle w:val="ListBullet"/>
      </w:pPr>
      <w:r>
        <w:t>No risk of stack overflow</w:t>
      </w:r>
    </w:p>
    <w:p>
      <w:r>
        <w:rPr>
          <w:b/>
        </w:rPr>
        <w:t>Disadvantages:</w:t>
      </w:r>
    </w:p>
    <w:p>
      <w:pPr>
        <w:pStyle w:val="ListBullet"/>
      </w:pPr>
      <w:r>
        <w:t>May compute unnecessary subproblems</w:t>
      </w:r>
    </w:p>
    <w:p>
      <w:pPr>
        <w:pStyle w:val="ListBullet"/>
      </w:pPr>
      <w:r>
        <w:t>Requires careful ordering of computation</w:t>
      </w:r>
    </w:p>
    <w:p>
      <w:pPr>
        <w:pStyle w:val="ListBullet"/>
      </w:pPr>
      <w:r>
        <w:t>Can be harder to conceptualize initially</w:t>
      </w:r>
    </w:p>
    <w:p>
      <w:pPr>
        <w:pStyle w:val="Heading1"/>
      </w:pPr>
      <w:r>
        <w:t>3. Classic 1D Dynamic Programming Problems</w:t>
      </w:r>
    </w:p>
    <w:p>
      <w:pPr>
        <w:pStyle w:val="Heading2"/>
      </w:pPr>
      <w:r>
        <w:t>3.1 Fibonacci Sequence</w:t>
      </w:r>
    </w:p>
    <w:p>
      <w:r>
        <w:t>Problem: Find the nth Fibonacci number where F(n) = F(n-1) + F(n-2), F(0) = 0, F(1) = 1</w:t>
      </w:r>
    </w:p>
    <w:p>
      <w:r>
        <w:rPr>
          <w:b/>
        </w:rPr>
        <w:t xml:space="preserve">Naive Recursive Solution: </w:t>
      </w:r>
      <w:r>
        <w:t>Time: O(2^n), Space: O(n) - Exponential due to overlapping subproblems</w:t>
      </w:r>
    </w:p>
    <w:p>
      <w:r>
        <w:rPr>
          <w:b/>
        </w:rPr>
        <w:t xml:space="preserve">Memoization Approach: </w:t>
      </w:r>
      <w:r>
        <w:t>Store computed Fibonacci numbers in a dictionary/array. Time: O(n), Space: O(n)</w:t>
      </w:r>
    </w:p>
    <w:p>
      <w:r>
        <w:rPr>
          <w:b/>
        </w:rPr>
        <w:t xml:space="preserve">Tabulation Approach: </w:t>
      </w:r>
      <w:r>
        <w:t>Build array iteratively from F(0) to F(n). Time: O(n), Space: O(n) or O(1) with space optimization</w:t>
      </w:r>
    </w:p>
    <w:p>
      <w:pPr>
        <w:pStyle w:val="Heading2"/>
      </w:pPr>
      <w:r>
        <w:t>3.2 Climbing Stairs</w:t>
      </w:r>
    </w:p>
    <w:p>
      <w:r>
        <w:t>Problem: You can climb 1 or 2 steps at a time. How many distinct ways to climb n steps?</w:t>
      </w:r>
    </w:p>
    <w:p>
      <w:r>
        <w:t>This is identical to Fibonacci! Ways(n) = Ways(n-1) + Ways(n-2)</w:t>
      </w:r>
    </w:p>
    <w:p>
      <w:r>
        <w:t>Base cases: Ways(0) = 1, Ways(1) = 1</w:t>
      </w:r>
    </w:p>
    <w:p>
      <w:pPr>
        <w:pStyle w:val="Heading2"/>
      </w:pPr>
      <w:r>
        <w:t>3.3 House Robber</w:t>
      </w:r>
    </w:p>
    <w:p>
      <w:r>
        <w:t>Problem: Given an array of house values, find the maximum money you can rob without robbing adjacent houses.</w:t>
      </w:r>
    </w:p>
    <w:p>
      <w:r>
        <w:rPr>
          <w:b/>
        </w:rPr>
        <w:t xml:space="preserve">Recurrence Relation: </w:t>
      </w:r>
      <w:r>
        <w:t>dp[i] = max(dp[i-1], dp[i-2] + nums[i])</w:t>
      </w:r>
    </w:p>
    <w:p>
      <w:r>
        <w:t>At each house: either skip it (take dp[i-1]) or rob it (take dp[i-2] + current)</w:t>
      </w:r>
    </w:p>
    <w:p>
      <w:pPr>
        <w:pStyle w:val="Heading2"/>
      </w:pPr>
      <w:r>
        <w:t>3.4 Coin Change</w:t>
      </w:r>
    </w:p>
    <w:p>
      <w:r>
        <w:t>Problem: Given coins of different denominations and a total amount, find the minimum number of coins needed to make up that amount. Return -1 if impossible.</w:t>
      </w:r>
    </w:p>
    <w:p>
      <w:r>
        <w:rPr>
          <w:b/>
        </w:rPr>
        <w:t xml:space="preserve">Recurrence Relation: </w:t>
      </w:r>
      <w:r>
        <w:t>dp[i] = min(dp[i], dp[i - coin] + 1) for each coin where i &gt;= coin</w:t>
      </w:r>
    </w:p>
    <w:p>
      <w:r>
        <w:t>Base case: dp[0] = 0</w:t>
      </w:r>
    </w:p>
    <w:p>
      <w:pPr>
        <w:pStyle w:val="Heading1"/>
      </w:pPr>
      <w:r>
        <w:t>4. Knapsack Problems</w:t>
      </w:r>
    </w:p>
    <w:p>
      <w:pPr>
        <w:pStyle w:val="Heading2"/>
      </w:pPr>
      <w:r>
        <w:t>4.1 0/1 Knapsack Problem</w:t>
      </w:r>
    </w:p>
    <w:p>
      <w:r>
        <w:t>Problem: Given n items with weights and values, find the maximum value you can get with a knapsack of capacity W. Each item can only be taken once (0 or 1).</w:t>
      </w:r>
    </w:p>
    <w:p>
      <w:r>
        <w:rPr>
          <w:b/>
        </w:rPr>
        <w:t xml:space="preserve">Recurrence Relation: </w:t>
      </w:r>
      <w:r>
        <w:t>dp[i][w] = max(dp[i-1][w], dp[i-1][w-weight[i]] + value[i]) if w &gt;= weight[i]</w:t>
        <w:br/>
        <w:t>dp[i][w] = dp[i-1][w] otherwise</w:t>
      </w:r>
    </w:p>
    <w:p>
      <w:r>
        <w:t>At each item: either include it (if it fits) or exclude it</w:t>
      </w:r>
    </w:p>
    <w:p>
      <w:r>
        <w:t>Time Complexity: O(n * W), Space Complexity: O(n * W)</w:t>
      </w:r>
    </w:p>
    <w:p>
      <w:pPr>
        <w:pStyle w:val="Heading2"/>
      </w:pPr>
      <w:r>
        <w:t>4.2 Unbounded Knapsack</w:t>
      </w:r>
    </w:p>
    <w:p>
      <w:r>
        <w:t>Problem: Same as 0/1 knapsack, but you can take unlimited copies of each item.</w:t>
      </w:r>
    </w:p>
    <w:p>
      <w:r>
        <w:rPr>
          <w:b/>
        </w:rPr>
        <w:t xml:space="preserve">Recurrence Relation: </w:t>
      </w:r>
      <w:r>
        <w:t>dp[w] = max(dp[w], dp[w-weight[i]] + value[i]) for each item i</w:t>
      </w:r>
    </w:p>
    <w:p>
      <w:r>
        <w:t>Key difference: Can reuse the same item multiple times, so we use 1D DP array</w:t>
      </w:r>
    </w:p>
    <w:p>
      <w:pPr>
        <w:pStyle w:val="Heading2"/>
      </w:pPr>
      <w:r>
        <w:t>4.3 Target Sum</w:t>
      </w:r>
    </w:p>
    <w:p>
      <w:r>
        <w:t>Problem: Given an array of numbers and a target, find the number of ways to assign + or - signs to make the sum equal to target.</w:t>
      </w:r>
    </w:p>
    <w:p>
      <w:r>
        <w:rPr>
          <w:b/>
        </w:rPr>
        <w:t xml:space="preserve">Transformation: </w:t>
      </w:r>
      <w:r>
        <w:t>This can be converted to a subset sum problem: find subset with sum = (sum(nums) + target) / 2</w:t>
      </w:r>
    </w:p>
    <w:p>
      <w:r>
        <w:t>Then solve using 0/1 knapsack approach</w:t>
      </w:r>
    </w:p>
    <w:p>
      <w:pPr>
        <w:pStyle w:val="Heading1"/>
      </w:pPr>
      <w:r>
        <w:t>5. String Dynamic Programming</w:t>
      </w:r>
    </w:p>
    <w:p>
      <w:pPr>
        <w:pStyle w:val="Heading2"/>
      </w:pPr>
      <w:r>
        <w:t>5.1 Longest Common Subsequence (LCS)</w:t>
      </w:r>
    </w:p>
    <w:p>
      <w:r>
        <w:t>Problem: Find the length of the longest subsequence common to two strings.</w:t>
      </w:r>
    </w:p>
    <w:p>
      <w:r>
        <w:rPr>
          <w:b/>
        </w:rPr>
        <w:t xml:space="preserve">Recurrence Relation: </w:t>
      </w:r>
      <w:r>
        <w:t>If s1[i] == s2[j]: dp[i][j] = 1 + dp[i-1][j-1]</w:t>
        <w:br/>
        <w:t>Else: dp[i][j] = max(dp[i-1][j], dp[i][j-1])</w:t>
      </w:r>
    </w:p>
    <w:p>
      <w:r>
        <w:t>Time: O(m * n), Space: O(m * n)</w:t>
      </w:r>
    </w:p>
    <w:p>
      <w:pPr>
        <w:pStyle w:val="Heading2"/>
      </w:pPr>
      <w:r>
        <w:t>5.2 Edit Distance (Levenshtein Distance)</w:t>
      </w:r>
    </w:p>
    <w:p>
      <w:r>
        <w:t>Problem: Find the minimum number of operations (insert, delete, replace) to convert one string to another.</w:t>
      </w:r>
    </w:p>
    <w:p>
      <w:r>
        <w:rPr>
          <w:b/>
        </w:rPr>
        <w:t xml:space="preserve">Recurrence Relation: </w:t>
      </w:r>
      <w:r>
        <w:t>If word1[i] == word2[j]: dp[i][j] = dp[i-1][j-1]</w:t>
        <w:br/>
        <w:t>Else: dp[i][j] = 1 + min(dp[i-1][j], dp[i][j-1], dp[i-1][j-1])</w:t>
      </w:r>
    </w:p>
    <w:p>
      <w:r>
        <w:t>Base cases: dp[i][0] = i, dp[0][j] = j</w:t>
      </w:r>
    </w:p>
    <w:p>
      <w:pPr>
        <w:pStyle w:val="Heading2"/>
      </w:pPr>
      <w:r>
        <w:t>5.3 Longest Palindromic Subsequence</w:t>
      </w:r>
    </w:p>
    <w:p>
      <w:r>
        <w:t>Problem: Find the length of the longest palindromic subsequence in a string.</w:t>
      </w:r>
    </w:p>
    <w:p>
      <w:r>
        <w:rPr>
          <w:b/>
        </w:rPr>
        <w:t xml:space="preserve">Approach 1: </w:t>
      </w:r>
      <w:r>
        <w:t>Reverse the string and find LCS with original</w:t>
      </w:r>
    </w:p>
    <w:p>
      <w:r>
        <w:rPr>
          <w:b/>
        </w:rPr>
        <w:t xml:space="preserve">Approach 2: </w:t>
      </w:r>
      <w:r>
        <w:t>If s[i] == s[j]: dp[i][j] = 2 + dp[i+1][j-1]</w:t>
        <w:br/>
        <w:t>Else: dp[i][j] = max(dp[i+1][j], dp[i][j-1])</w:t>
      </w:r>
    </w:p>
    <w:p>
      <w:pPr>
        <w:pStyle w:val="Heading1"/>
      </w:pPr>
      <w:r>
        <w:t>6. DP Problem-Solving Strategy</w:t>
      </w:r>
    </w:p>
    <w:p>
      <w:r>
        <w:rPr>
          <w:b/>
        </w:rPr>
        <w:t>Step-by-step approach:</w:t>
      </w:r>
    </w:p>
    <w:p>
      <w:r>
        <w:rPr>
          <w:b/>
        </w:rPr>
        <w:t xml:space="preserve">Step 1: Define the State - </w:t>
      </w:r>
      <w:r>
        <w:t>What subproblem are you solving? What does dp[i] or dp[i][j] represent?</w:t>
      </w:r>
    </w:p>
    <w:p>
      <w:r>
        <w:rPr>
          <w:b/>
        </w:rPr>
        <w:t xml:space="preserve">Step 2: Find the Recurrence Relation - </w:t>
      </w:r>
      <w:r>
        <w:t>How can you express the current state in terms of previous states?</w:t>
      </w:r>
    </w:p>
    <w:p>
      <w:r>
        <w:rPr>
          <w:b/>
        </w:rPr>
        <w:t xml:space="preserve">Step 3: Identify Base Cases - </w:t>
      </w:r>
      <w:r>
        <w:t>What are the simplest cases that can be solved directly?</w:t>
      </w:r>
    </w:p>
    <w:p>
      <w:r>
        <w:rPr>
          <w:b/>
        </w:rPr>
        <w:t xml:space="preserve">Step 4: Determine Computation Order - </w:t>
      </w:r>
      <w:r>
        <w:t>What order should you fill the DP table? Ensure subproblems are solved before needed.</w:t>
      </w:r>
    </w:p>
    <w:p>
      <w:r>
        <w:rPr>
          <w:b/>
        </w:rPr>
        <w:t xml:space="preserve">Step 5: Space Optimization (Optional) - </w:t>
      </w:r>
      <w:r>
        <w:t>Can you reduce space complexity by only storing necessary values?</w:t>
      </w:r>
    </w:p>
    <w:p>
      <w:pPr>
        <w:pStyle w:val="Heading1"/>
      </w:pPr>
      <w:r>
        <w:t>7. Common DP Patterns</w:t>
      </w:r>
    </w:p>
    <w:p>
      <w:pPr>
        <w:pStyle w:val="Heading2"/>
      </w:pPr>
      <w:r>
        <w:t>7.1 Linear DP (1D)</w:t>
      </w:r>
    </w:p>
    <w:p>
      <w:r>
        <w:t>Problems: Fibonacci, Climbing Stairs, House Robber, Coin Change</w:t>
      </w:r>
    </w:p>
    <w:p>
      <w:r>
        <w:t>State: dp[i] depends on dp[i-1], dp[i-2], etc.</w:t>
      </w:r>
    </w:p>
    <w:p>
      <w:r>
        <w:t>Space can often be optimized to O(1) by storing only last few values</w:t>
      </w:r>
    </w:p>
    <w:p>
      <w:pPr>
        <w:pStyle w:val="Heading2"/>
      </w:pPr>
      <w:r>
        <w:t>7.2 2D Grid DP</w:t>
      </w:r>
    </w:p>
    <w:p>
      <w:r>
        <w:t>Problems: LCS, Edit Distance, Unique Paths, Minimum Path Sum</w:t>
      </w:r>
    </w:p>
    <w:p>
      <w:r>
        <w:t>State: dp[i][j] depends on dp[i-1][j], dp[i][j-1], dp[i-1][j-1]</w:t>
      </w:r>
    </w:p>
    <w:p>
      <w:pPr>
        <w:pStyle w:val="Heading2"/>
      </w:pPr>
      <w:r>
        <w:t>7.3 Knapsack Pattern</w:t>
      </w:r>
    </w:p>
    <w:p>
      <w:r>
        <w:t>Problems: 0/1 Knapsack, Subset Sum, Partition, Target Sum</w:t>
      </w:r>
    </w:p>
    <w:p>
      <w:r>
        <w:t>State: dp[i][w] = best value using first i items with capacity w</w:t>
      </w:r>
    </w:p>
    <w:p>
      <w:pPr>
        <w:pStyle w:val="Heading2"/>
      </w:pPr>
      <w:r>
        <w:t>7.4 String DP</w:t>
      </w:r>
    </w:p>
    <w:p>
      <w:r>
        <w:t>Problems: LCS, Edit Distance, Palindromic Subsequence</w:t>
      </w:r>
    </w:p>
    <w:p>
      <w:r>
        <w:t>State: dp[i][j] = best solution for s1[0..i] and s2[0..j]</w:t>
      </w:r>
    </w:p>
    <w:p>
      <w:pPr>
        <w:pStyle w:val="Heading1"/>
      </w:pPr>
      <w:r>
        <w:t>8. Practice Problems</w:t>
      </w:r>
    </w:p>
    <w:p>
      <w:r>
        <w:rPr>
          <w:b/>
        </w:rPr>
        <w:t>Easy:</w:t>
      </w:r>
    </w:p>
    <w:p>
      <w:pPr>
        <w:pStyle w:val="ListBullet"/>
      </w:pPr>
      <w:r>
        <w:t>Fibonacci Number (LeetCode 509)</w:t>
      </w:r>
    </w:p>
    <w:p>
      <w:pPr>
        <w:pStyle w:val="ListBullet"/>
      </w:pPr>
      <w:r>
        <w:t>Climbing Stairs (LeetCode 70)</w:t>
      </w:r>
    </w:p>
    <w:p>
      <w:pPr>
        <w:pStyle w:val="ListBullet"/>
      </w:pPr>
      <w:r>
        <w:t>House Robber (LeetCode 198)</w:t>
      </w:r>
    </w:p>
    <w:p>
      <w:pPr>
        <w:pStyle w:val="ListBullet"/>
      </w:pPr>
      <w:r>
        <w:t>Pascal's Triangle (LeetCode 118)</w:t>
      </w:r>
    </w:p>
    <w:p>
      <w:r>
        <w:rPr>
          <w:b/>
        </w:rPr>
        <w:t>Medium:</w:t>
      </w:r>
    </w:p>
    <w:p>
      <w:pPr>
        <w:pStyle w:val="ListBullet"/>
      </w:pPr>
      <w:r>
        <w:t>Coin Change (LeetCode 322)</w:t>
      </w:r>
    </w:p>
    <w:p>
      <w:pPr>
        <w:pStyle w:val="ListBullet"/>
      </w:pPr>
      <w:r>
        <w:t>Longest Increasing Subsequence (LeetCode 300)</w:t>
      </w:r>
    </w:p>
    <w:p>
      <w:pPr>
        <w:pStyle w:val="ListBullet"/>
      </w:pPr>
      <w:r>
        <w:t>0/1 Knapsack (Classic Problem)</w:t>
      </w:r>
    </w:p>
    <w:p>
      <w:pPr>
        <w:pStyle w:val="ListBullet"/>
      </w:pPr>
      <w:r>
        <w:t>Longest Common Subsequence (LeetCode 1143)</w:t>
      </w:r>
    </w:p>
    <w:p>
      <w:pPr>
        <w:pStyle w:val="ListBullet"/>
      </w:pPr>
      <w:r>
        <w:t>Edit Distance (LeetCode 72)</w:t>
      </w:r>
    </w:p>
    <w:p>
      <w:pPr>
        <w:pStyle w:val="ListBullet"/>
      </w:pPr>
      <w:r>
        <w:t>Target Sum (LeetCode 494)</w:t>
      </w:r>
    </w:p>
    <w:p>
      <w:r>
        <w:rPr>
          <w:b/>
        </w:rPr>
        <w:t>Hard:</w:t>
      </w:r>
    </w:p>
    <w:p>
      <w:pPr>
        <w:pStyle w:val="ListBullet"/>
      </w:pPr>
      <w:r>
        <w:t>Longest Palindromic Subsequence (LeetCode 516)</w:t>
      </w:r>
    </w:p>
    <w:p>
      <w:pPr>
        <w:pStyle w:val="ListBullet"/>
      </w:pPr>
      <w:r>
        <w:t>Word Break (LeetCode 139)</w:t>
      </w:r>
    </w:p>
    <w:p>
      <w:pPr>
        <w:pStyle w:val="ListBullet"/>
      </w:pPr>
      <w:r>
        <w:t>Combination Sum IV (LeetCode 377)</w:t>
      </w:r>
    </w:p>
    <w:p>
      <w:pPr>
        <w:pStyle w:val="Heading1"/>
      </w:pPr>
      <w:r>
        <w:t>9. Complexity Analysis Tips</w:t>
      </w:r>
    </w:p>
    <w:p>
      <w:pPr>
        <w:pStyle w:val="ListBullet"/>
      </w:pPr>
      <w:r>
        <w:t>Time Complexity: Number of states x Work per state</w:t>
      </w:r>
    </w:p>
    <w:p>
      <w:pPr>
        <w:pStyle w:val="ListBullet"/>
      </w:pPr>
      <w:r>
        <w:t>Space Complexity: Size of DP table (can often be optimized)</w:t>
      </w:r>
    </w:p>
    <w:p>
      <w:pPr>
        <w:pStyle w:val="ListBullet"/>
      </w:pPr>
      <w:r>
        <w:t>For 1D DP with n states: Time O(n), Space O(n) or O(1)</w:t>
      </w:r>
    </w:p>
    <w:p>
      <w:pPr>
        <w:pStyle w:val="ListBullet"/>
      </w:pPr>
      <w:r>
        <w:t>For 2D DP with m*n states: Time O(m*n), Space O(m*n) or O(min(m,n))</w:t>
      </w:r>
    </w:p>
    <w:p>
      <w:pPr>
        <w:pStyle w:val="ListBullet"/>
      </w:pPr>
      <w:r>
        <w:t>Look for dependencies to determine computation order</w:t>
      </w:r>
    </w:p>
    <w:p>
      <w:pPr>
        <w:pStyle w:val="ListBullet"/>
      </w:pPr>
      <w:r>
        <w:t>Draw the recursion tree to identify overlapping subproblems</w:t>
      </w:r>
    </w:p>
    <w:p/>
    <w:p>
      <w:r>
        <w:t xml:space="preserve">Next Session: Day 12 will cover advanced DP techniques including </w:t>
      </w:r>
      <w:r>
        <w:rPr>
          <w:b/>
        </w:rPr>
        <w:t>DP on trees, bitmask DP, and digit DP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