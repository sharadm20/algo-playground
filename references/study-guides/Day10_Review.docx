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10: Comprehensive Review &amp; Practice</w:t>
      </w:r>
    </w:p>
    <w:p>
      <w:r>
        <w:t>Date: April 8, 2026</w:t>
      </w:r>
    </w:p>
    <w:p>
      <w:r>
        <w:t>Focus: Mixed problem sets, pattern recognition, complexity analysis, problem decomposition</w:t>
      </w:r>
    </w:p>
    <w:p>
      <w:pPr>
        <w:pStyle w:val="Heading1"/>
      </w:pPr>
      <w:r>
        <w:t>Overview</w:t>
      </w:r>
    </w:p>
    <w:p>
      <w:r>
        <w:t>Today is a comprehensive review of all patterns and algorithms learned from Days 1-9. The goal is to strengthen pattern recognition skills, practice complexity analysis, and develop problem decomposition techniques.</w:t>
      </w:r>
    </w:p>
    <w:p>
      <w:pPr>
        <w:pStyle w:val="Heading1"/>
      </w:pPr>
      <w:r>
        <w:t>1. Pattern Recognition Guide</w:t>
      </w:r>
    </w:p>
    <w:p>
      <w:r>
        <w:t>The key to solving DSA problems efficiently is recognizing which pattern or technique to apply.</w:t>
      </w:r>
    </w:p>
    <w:p>
      <w:pPr>
        <w:pStyle w:val="Heading2"/>
      </w:pPr>
      <w:r>
        <w:t>When to Use Hash Maps/Sets</w:t>
      </w:r>
    </w:p>
    <w:p>
      <w:r>
        <w:rPr>
          <w:b/>
        </w:rPr>
        <w:t xml:space="preserve">Look for: </w:t>
      </w:r>
      <w:r>
        <w:t>Finding pairs, checking membership, counting frequency, eliminating duplicates</w:t>
      </w:r>
    </w:p>
    <w:p>
      <w:r>
        <w:rPr>
          <w:b/>
        </w:rPr>
        <w:t xml:space="preserve">Examples: </w:t>
      </w:r>
      <w:r>
        <w:t>Two Sum, Group Anagrams, Contains Duplicate, Valid Anagram</w:t>
      </w:r>
    </w:p>
    <w:p>
      <w:r>
        <w:rPr>
          <w:b/>
        </w:rPr>
        <w:t xml:space="preserve">Time Complexity: </w:t>
      </w:r>
      <w:r>
        <w:t>O(n) average, O(n) space</w:t>
      </w:r>
    </w:p>
    <w:p>
      <w:pPr>
        <w:pStyle w:val="Heading2"/>
      </w:pPr>
      <w:r>
        <w:t>When to Use Two Pointers</w:t>
      </w:r>
    </w:p>
    <w:p>
      <w:r>
        <w:rPr>
          <w:b/>
        </w:rPr>
        <w:t xml:space="preserve">Look for: </w:t>
      </w:r>
      <w:r>
        <w:t>Sorted array, finding pairs, palindrome check, subarray problems</w:t>
      </w:r>
    </w:p>
    <w:p>
      <w:r>
        <w:rPr>
          <w:b/>
        </w:rPr>
        <w:t xml:space="preserve">Examples: </w:t>
      </w:r>
      <w:r>
        <w:t>Two Sum II, 3Sum, Container With Most Water, Valid Palindrome</w:t>
      </w:r>
    </w:p>
    <w:p>
      <w:r>
        <w:rPr>
          <w:b/>
        </w:rPr>
        <w:t xml:space="preserve">Time Complexity: </w:t>
      </w:r>
      <w:r>
        <w:t>O(n), O(1) space</w:t>
      </w:r>
    </w:p>
    <w:p>
      <w:pPr>
        <w:pStyle w:val="Heading2"/>
      </w:pPr>
      <w:r>
        <w:t>When to Use Sliding Window</w:t>
      </w:r>
    </w:p>
    <w:p>
      <w:r>
        <w:rPr>
          <w:b/>
        </w:rPr>
        <w:t xml:space="preserve">Look for: </w:t>
      </w:r>
      <w:r>
        <w:t>Contiguous subarray/substring, longest/shortest substring, fixed-size window</w:t>
      </w:r>
    </w:p>
    <w:p>
      <w:r>
        <w:rPr>
          <w:b/>
        </w:rPr>
        <w:t xml:space="preserve">Examples: </w:t>
      </w:r>
      <w:r>
        <w:t>Longest Substring Without Repeating, Minimum Window Substring, Max Consecutive Ones</w:t>
      </w:r>
    </w:p>
    <w:p>
      <w:r>
        <w:rPr>
          <w:b/>
        </w:rPr>
        <w:t xml:space="preserve">Time Complexity: </w:t>
      </w:r>
      <w:r>
        <w:t>O(n), O(k) space where k is window size</w:t>
      </w:r>
    </w:p>
    <w:p>
      <w:pPr>
        <w:pStyle w:val="Heading2"/>
      </w:pPr>
      <w:r>
        <w:t>When to Use Stack</w:t>
      </w:r>
    </w:p>
    <w:p>
      <w:r>
        <w:rPr>
          <w:b/>
        </w:rPr>
        <w:t xml:space="preserve">Look for: </w:t>
      </w:r>
      <w:r>
        <w:t>Parentheses matching, next greater element, expression evaluation, monotonic sequences</w:t>
      </w:r>
    </w:p>
    <w:p>
      <w:r>
        <w:rPr>
          <w:b/>
        </w:rPr>
        <w:t xml:space="preserve">Examples: </w:t>
      </w:r>
      <w:r>
        <w:t>Valid Parentheses, Daily Temperatures, Largest Rectangle in Histogram, Eval RPN</w:t>
      </w:r>
    </w:p>
    <w:p>
      <w:r>
        <w:rPr>
          <w:b/>
        </w:rPr>
        <w:t xml:space="preserve">Time Complexity: </w:t>
      </w:r>
      <w:r>
        <w:t>O(n), O(n) space</w:t>
      </w:r>
    </w:p>
    <w:p>
      <w:pPr>
        <w:pStyle w:val="Heading2"/>
      </w:pPr>
      <w:r>
        <w:t>When to Use BFS/DFS</w:t>
      </w:r>
    </w:p>
    <w:p>
      <w:r>
        <w:rPr>
          <w:b/>
        </w:rPr>
        <w:t xml:space="preserve">Look for: </w:t>
      </w:r>
      <w:r>
        <w:t>Tree traversal, level-order, shortest path, connected components, graph traversal</w:t>
      </w:r>
    </w:p>
    <w:p>
      <w:r>
        <w:rPr>
          <w:b/>
        </w:rPr>
        <w:t xml:space="preserve">Examples: </w:t>
      </w:r>
      <w:r>
        <w:t>Number of Islands, Rotting Oranges, Word Ladder, Clone Graph</w:t>
      </w:r>
    </w:p>
    <w:p>
      <w:r>
        <w:rPr>
          <w:b/>
        </w:rPr>
        <w:t xml:space="preserve">BFS: </w:t>
      </w:r>
      <w:r>
        <w:t>Shortest path in unweighted graphs, O(V + E) time</w:t>
      </w:r>
    </w:p>
    <w:p>
      <w:r>
        <w:rPr>
          <w:b/>
        </w:rPr>
        <w:t xml:space="preserve">DFS: </w:t>
      </w:r>
      <w:r>
        <w:t>Path existence, cycle detection, O(V + E) time</w:t>
      </w:r>
    </w:p>
    <w:p>
      <w:pPr>
        <w:pStyle w:val="Heading2"/>
      </w:pPr>
      <w:r>
        <w:t>When to Use Union-Find</w:t>
      </w:r>
    </w:p>
    <w:p>
      <w:r>
        <w:rPr>
          <w:b/>
        </w:rPr>
        <w:t xml:space="preserve">Look for: </w:t>
      </w:r>
      <w:r>
        <w:t>Connected components, cycle detection, dynamic connectivity, Kruskals MST</w:t>
      </w:r>
    </w:p>
    <w:p>
      <w:r>
        <w:rPr>
          <w:b/>
        </w:rPr>
        <w:t xml:space="preserve">Examples: </w:t>
      </w:r>
      <w:r>
        <w:t>Number of Connected Components, Redundant Connection, Friend Circles</w:t>
      </w:r>
    </w:p>
    <w:p>
      <w:r>
        <w:rPr>
          <w:b/>
        </w:rPr>
        <w:t xml:space="preserve">Time Complexity: </w:t>
      </w:r>
      <w:r>
        <w:t>O(alpha(n)) ~ O(1) per operation with path compression and union by rank</w:t>
      </w:r>
    </w:p>
    <w:p>
      <w:pPr>
        <w:pStyle w:val="Heading2"/>
      </w:pPr>
      <w:r>
        <w:t>When to Use Dijkstra</w:t>
      </w:r>
    </w:p>
    <w:p>
      <w:r>
        <w:rPr>
          <w:b/>
        </w:rPr>
        <w:t xml:space="preserve">Look for: </w:t>
      </w:r>
      <w:r>
        <w:t>Shortest path in weighted graph, non-negative edge weights</w:t>
      </w:r>
    </w:p>
    <w:p>
      <w:r>
        <w:rPr>
          <w:b/>
        </w:rPr>
        <w:t xml:space="preserve">Examples: </w:t>
      </w:r>
      <w:r>
        <w:t>Network Delay Time, Path With Minimum Effort, Cheapest Flights</w:t>
      </w:r>
    </w:p>
    <w:p>
      <w:r>
        <w:rPr>
          <w:b/>
        </w:rPr>
        <w:t xml:space="preserve">Time Complexity: </w:t>
      </w:r>
      <w:r>
        <w:t>O((V + E) * log(V)) with priority queue</w:t>
      </w:r>
    </w:p>
    <w:p>
      <w:pPr>
        <w:pStyle w:val="Heading1"/>
      </w:pPr>
      <w:r>
        <w:t>2. Complexity Analysis Techniques</w:t>
      </w:r>
    </w:p>
    <w:p>
      <w:pPr>
        <w:pStyle w:val="Heading2"/>
      </w:pPr>
      <w:r>
        <w:t>Proving Time Complexity</w:t>
      </w:r>
    </w:p>
    <w:p>
      <w:r>
        <w:t>1. Count the number of operations relative to input size n</w:t>
      </w:r>
    </w:p>
    <w:p>
      <w:r>
        <w:t>2. Identify loops, recursive calls, and nested structures</w:t>
      </w:r>
    </w:p>
    <w:p>
      <w:r>
        <w:t>3. Use the Master Theorem for divide-and-conquer recurrences</w:t>
      </w:r>
    </w:p>
    <w:p>
      <w:r>
        <w:t>4. Remember common patterns:</w:t>
      </w:r>
    </w:p>
    <w:p>
      <w:r>
        <w:t xml:space="preserve">   - Single loop: O(n)</w:t>
      </w:r>
    </w:p>
    <w:p>
      <w:r>
        <w:t xml:space="preserve">   - Nested loops: O(n^2) or O(n * m)</w:t>
      </w:r>
    </w:p>
    <w:p>
      <w:r>
        <w:t xml:space="preserve">   - Halving each time: O(log n)</w:t>
      </w:r>
    </w:p>
    <w:p>
      <w:r>
        <w:t xml:space="preserve">   - Divide and conquer: O(n log n)</w:t>
      </w:r>
    </w:p>
    <w:p>
      <w:r>
        <w:t xml:space="preserve">   - All permutations/subsets: O(2^n) or O(n!)</w:t>
      </w:r>
    </w:p>
    <w:p>
      <w:pPr>
        <w:pStyle w:val="Heading2"/>
      </w:pPr>
      <w:r>
        <w:t>Proving Space Complexity</w:t>
      </w:r>
    </w:p>
    <w:p>
      <w:r>
        <w:t>1. Count extra space used (excluding input)</w:t>
      </w:r>
    </w:p>
    <w:p>
      <w:r>
        <w:t>2. Consider:</w:t>
      </w:r>
    </w:p>
    <w:p>
      <w:r>
        <w:t xml:space="preserve">   - Hash maps/sets: O(n)</w:t>
      </w:r>
    </w:p>
    <w:p>
      <w:r>
        <w:t xml:space="preserve">   - Recursion stack: O(h) where h is tree/graph height</w:t>
      </w:r>
    </w:p>
    <w:p>
      <w:r>
        <w:t xml:space="preserve">   - Auxiliary arrays: O(n) or O(n * m)</w:t>
      </w:r>
    </w:p>
    <w:p>
      <w:r>
        <w:t>3. In-place algorithms: O(1) extra space</w:t>
      </w:r>
    </w:p>
    <w:p>
      <w:pPr>
        <w:pStyle w:val="Heading1"/>
      </w:pPr>
      <w:r>
        <w:t>3. Problem Decomposition Strategies</w:t>
      </w:r>
    </w:p>
    <w:p>
      <w:r>
        <w:t>Breaking complex problems into subproblems:</w:t>
      </w:r>
    </w:p>
    <w:p>
      <w:r>
        <w:t>1. Identify the core operation (what are we trying to find?)</w:t>
      </w:r>
    </w:p>
    <w:p>
      <w:r>
        <w:t>2. Identify constraints (time limit, memory limit, input size)</w:t>
      </w:r>
    </w:p>
    <w:p>
      <w:r>
        <w:t>3. Break into phases:</w:t>
      </w:r>
    </w:p>
    <w:p>
      <w:r>
        <w:t xml:space="preserve">   - Preprocessing: Sort, build hash map, build graph</w:t>
      </w:r>
    </w:p>
    <w:p>
      <w:r>
        <w:t xml:space="preserve">   - Main computation: Apply algorithm pattern</w:t>
      </w:r>
    </w:p>
    <w:p>
      <w:r>
        <w:t xml:space="preserve">   - Post-processing: Format output, handle edge cases</w:t>
      </w:r>
    </w:p>
    <w:p>
      <w:r>
        <w:t>4. Solve each subproblem independently</w:t>
      </w:r>
    </w:p>
    <w:p>
      <w:r>
        <w:t>5. Combine solutions</w:t>
      </w:r>
    </w:p>
    <w:p>
      <w:pPr>
        <w:pStyle w:val="Heading1"/>
      </w:pPr>
      <w:r>
        <w:t>4. Mixed Practice Problems</w:t>
      </w:r>
    </w:p>
    <w:p>
      <w:pPr>
        <w:pStyle w:val="Heading2"/>
      </w:pPr>
      <w:r>
        <w:t>Problem 1: Combination Sum (Arrays + Backtracking)</w:t>
      </w:r>
    </w:p>
    <w:p>
      <w:r>
        <w:t>Given an array of candidates and a target, find all unique combinations that sum to target.</w:t>
      </w:r>
    </w:p>
    <w:p>
      <w:r>
        <w:rPr>
          <w:b/>
        </w:rPr>
        <w:t xml:space="preserve">Approach: </w:t>
      </w:r>
      <w:r>
        <w:t>Sort array, use DFS with backtracking, avoid duplicates by skipping same elements</w:t>
      </w:r>
    </w:p>
    <w:p>
      <w:r>
        <w:rPr>
          <w:b/>
        </w:rPr>
        <w:t xml:space="preserve">Time: </w:t>
      </w:r>
      <w:r>
        <w:t>O(2^n) worst case, Space: O(target / min(candidates)) for recursion depth</w:t>
      </w:r>
    </w:p>
    <w:p>
      <w:pPr>
        <w:pStyle w:val="Heading2"/>
      </w:pPr>
      <w:r>
        <w:t>Problem 2: Word Search (Grid + DFS)</w:t>
      </w:r>
    </w:p>
    <w:p>
      <w:r>
        <w:t>Given a 2D board and a word, determine if the word exists in the grid.</w:t>
      </w:r>
    </w:p>
    <w:p>
      <w:r>
        <w:rPr>
          <w:b/>
        </w:rPr>
        <w:t xml:space="preserve">Approach: </w:t>
      </w:r>
      <w:r>
        <w:t>DFS from each cell, backtrack by marking visited cells, restore after exploration</w:t>
      </w:r>
    </w:p>
    <w:p>
      <w:r>
        <w:rPr>
          <w:b/>
        </w:rPr>
        <w:t xml:space="preserve">Time: </w:t>
      </w:r>
      <w:r>
        <w:t>O(m * n * 4^L) where L is word length, Space: O(L) for recursion</w:t>
      </w:r>
    </w:p>
    <w:p>
      <w:pPr>
        <w:pStyle w:val="Heading2"/>
      </w:pPr>
      <w:r>
        <w:t>Problem 3: Merge Intervals (Sorting + Greedy)</w:t>
      </w:r>
    </w:p>
    <w:p>
      <w:r>
        <w:t>Given a collection of intervals, merge all overlapping intervals.</w:t>
      </w:r>
    </w:p>
    <w:p>
      <w:r>
        <w:rPr>
          <w:b/>
        </w:rPr>
        <w:t xml:space="preserve">Approach: </w:t>
      </w:r>
      <w:r>
        <w:t>Sort by start time, iterate and merge if overlap exists</w:t>
      </w:r>
    </w:p>
    <w:p>
      <w:r>
        <w:rPr>
          <w:b/>
        </w:rPr>
        <w:t xml:space="preserve">Time: </w:t>
      </w:r>
      <w:r>
        <w:t>O(n log n) for sorting, Space: O(1) excluding output</w:t>
      </w:r>
    </w:p>
    <w:p>
      <w:pPr>
        <w:pStyle w:val="Heading2"/>
      </w:pPr>
      <w:r>
        <w:t>Problem 4: LRU Cache (Hash Map + Doubly Linked List)</w:t>
      </w:r>
    </w:p>
    <w:p>
      <w:r>
        <w:t>Design an LRU cache with O(1) get and put operations.</w:t>
      </w:r>
    </w:p>
    <w:p>
      <w:r>
        <w:rPr>
          <w:b/>
        </w:rPr>
        <w:t xml:space="preserve">Approach: </w:t>
      </w:r>
      <w:r>
        <w:t>Use hash map for O(1) lookup, doubly linked list for O(1) insertion/deletion</w:t>
      </w:r>
    </w:p>
    <w:p>
      <w:r>
        <w:rPr>
          <w:b/>
        </w:rPr>
        <w:t xml:space="preserve">Time: </w:t>
      </w:r>
      <w:r>
        <w:t>O(1) for both get and put, Space: O(capacity)</w:t>
      </w:r>
    </w:p>
    <w:p>
      <w:pPr>
        <w:pStyle w:val="Heading1"/>
      </w:pPr>
      <w:r>
        <w:t>5. Review Checklist</w:t>
      </w:r>
    </w:p>
    <w:p>
      <w:r>
        <w:t>Before moving forward, ensure you can:</w:t>
      </w:r>
    </w:p>
    <w:p>
      <w:pPr>
        <w:pStyle w:val="ListBullet"/>
      </w:pPr>
      <w:r>
        <w:t>Implement Two Sum and 3Sum from memory</w:t>
      </w:r>
    </w:p>
    <w:p>
      <w:pPr>
        <w:pStyle w:val="ListBullet"/>
      </w:pPr>
      <w:r>
        <w:t>Explain when to use two pointers vs sliding window</w:t>
      </w:r>
    </w:p>
    <w:p>
      <w:pPr>
        <w:pStyle w:val="ListBullet"/>
      </w:pPr>
      <w:r>
        <w:t>Implement BFS and DFS on trees and graphs</w:t>
      </w:r>
    </w:p>
    <w:p>
      <w:pPr>
        <w:pStyle w:val="ListBullet"/>
      </w:pPr>
      <w:r>
        <w:t>Validate a BST with correct bounds</w:t>
      </w:r>
    </w:p>
    <w:p>
      <w:pPr>
        <w:pStyle w:val="ListBullet"/>
      </w:pPr>
      <w:r>
        <w:t>Find the diameter of a binary tree</w:t>
      </w:r>
    </w:p>
    <w:p>
      <w:pPr>
        <w:pStyle w:val="ListBullet"/>
      </w:pPr>
      <w:r>
        <w:t>Implement topological sort (Kahns algorithm)</w:t>
      </w:r>
    </w:p>
    <w:p>
      <w:pPr>
        <w:pStyle w:val="ListBullet"/>
      </w:pPr>
      <w:r>
        <w:t>Explain the difference between Dijkstra and Bellman-Ford</w:t>
      </w:r>
    </w:p>
    <w:p>
      <w:pPr>
        <w:pStyle w:val="ListBullet"/>
      </w:pPr>
      <w:r>
        <w:t>Recognize when to use a monotonic stack</w:t>
      </w:r>
    </w:p>
    <w:p>
      <w:pPr>
        <w:pStyle w:val="ListBullet"/>
      </w:pPr>
      <w:r>
        <w:t>Implement union-find with path compression</w:t>
      </w:r>
    </w:p>
    <w:p>
      <w:pPr>
        <w:pStyle w:val="ListBullet"/>
      </w:pPr>
      <w:r>
        <w:t>Decompose a complex problem into subproblems</w:t>
      </w:r>
    </w:p>
    <w:p>
      <w:pPr>
        <w:pStyle w:val="ListBullet"/>
      </w:pPr>
      <w:r>
        <w:t>Prove time and space complexity for any algorithm you write</w:t>
      </w:r>
    </w:p>
    <w:p>
      <w:pPr>
        <w:pStyle w:val="Heading1"/>
      </w:pPr>
      <w:r>
        <w:t>Tomorrow: Day 11</w:t>
      </w:r>
    </w:p>
    <w:p>
      <w:r>
        <w:t>Topic: Dynamic Programming - Part 1</w:t>
      </w:r>
    </w:p>
    <w:p>
      <w:r>
        <w:t>Focus: Memoization, tabulation, 1D DP, knapsack problems</w:t>
      </w:r>
    </w:p>
    <w:p>
      <w:r>
        <w:t>Key concepts:</w:t>
      </w:r>
    </w:p>
    <w:p>
      <w:r>
        <w:t xml:space="preserve">   - Top-down vs bottom-up approaches</w:t>
      </w:r>
    </w:p>
    <w:p>
      <w:r>
        <w:t xml:space="preserve">   - Fibonacci, climbing stairs, house robber</w:t>
      </w:r>
    </w:p>
    <w:p>
      <w:r>
        <w:t xml:space="preserve">   - 0/1 Knapsack, unbounded knapsack</w:t>
      </w:r>
    </w:p>
    <w:p>
      <w:r>
        <w:t xml:space="preserve">   - Longest common subsequence</w:t>
      </w:r>
    </w:p>
    <w:p>
      <w:r>
        <w:t xml:space="preserve">   - Edit distance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