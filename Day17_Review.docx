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Day 17: Binary Search Review &amp; Practice</w:t>
      </w:r>
    </w:p>
    <w:p>
      <w:r>
        <w:t>Date: April 15, 2026</w:t>
      </w:r>
    </w:p>
    <w:p>
      <w:r>
        <w:t>Focus: Comprehensive review of binary search patterns, mixed practice problems, optimization techniques</w:t>
      </w:r>
    </w:p>
    <w:p>
      <w:pPr>
        <w:pStyle w:val="Heading1"/>
      </w:pPr>
      <w:r>
        <w:t>Overview</w:t>
      </w:r>
    </w:p>
    <w:p>
      <w:r>
        <w:t>Today is a comprehensive review of all binary search patterns and techniques learned on Day 16. The goal is to strengthen pattern recognition skills, practice identifying when to apply binary search, and master the art of binary search on answer problems.</w:t>
      </w:r>
    </w:p>
    <w:p>
      <w:pPr>
        <w:pStyle w:val="Heading1"/>
      </w:pPr>
      <w:r>
        <w:t>1. Binary Search Pattern Recognition</w:t>
      </w:r>
    </w:p>
    <w:p>
      <w:r>
        <w:t>The key to solving binary search problems efficiently is recognizing when and how to apply them.</w:t>
      </w:r>
    </w:p>
    <w:p>
      <w:r>
        <w:rPr>
          <w:b/>
        </w:rPr>
        <w:t>When to Use Binary Search:</w:t>
      </w:r>
    </w:p>
    <w:p>
      <w:pPr>
        <w:pStyle w:val="ListBullet"/>
      </w:pPr>
      <w:r>
        <w:t>The array or search space is sorted (or has monotonic property)</w:t>
      </w:r>
    </w:p>
    <w:p>
      <w:pPr>
        <w:pStyle w:val="ListBullet"/>
      </w:pPr>
      <w:r>
        <w:t>You need to find an element or position in O(log n) time</w:t>
      </w:r>
    </w:p>
    <w:p>
      <w:pPr>
        <w:pStyle w:val="ListBullet"/>
      </w:pPr>
      <w:r>
        <w:t>The problem asks for minimum/maximum value satisfying a condition</w:t>
      </w:r>
    </w:p>
    <w:p>
      <w:pPr>
        <w:pStyle w:val="ListBullet"/>
      </w:pPr>
      <w:r>
        <w:t>You can define a check function that is monotonic (for binary search on answer)</w:t>
      </w:r>
    </w:p>
    <w:p>
      <w:pPr>
        <w:pStyle w:val="Heading2"/>
      </w:pPr>
      <w:r>
        <w:t>1.1 Standard Binary Search</w:t>
      </w:r>
    </w:p>
    <w:p>
      <w:r>
        <w:rPr>
          <w:b/>
        </w:rPr>
        <w:t>Look for:</w:t>
      </w:r>
    </w:p>
    <w:p>
      <w:pPr>
        <w:pStyle w:val="ListBullet"/>
      </w:pPr>
      <w:r>
        <w:t>Sorted array, finding exact element, finding position</w:t>
      </w:r>
    </w:p>
    <w:p>
      <w:r>
        <w:rPr>
          <w:b/>
        </w:rPr>
        <w:t>Examples:</w:t>
      </w:r>
    </w:p>
    <w:p>
      <w:pPr>
        <w:pStyle w:val="ListBullet"/>
      </w:pPr>
      <w:r>
        <w:t>Binary Search (LC 704), Search Insert Position (LC 35)</w:t>
      </w:r>
    </w:p>
    <w:p>
      <w:pPr>
        <w:pStyle w:val="Heading2"/>
      </w:pPr>
      <w:r>
        <w:t>1.2 Finding Bounds (First/Last Occurrence)</w:t>
      </w:r>
    </w:p>
    <w:p>
      <w:r>
        <w:rPr>
          <w:b/>
        </w:rPr>
        <w:t>Look for:</w:t>
      </w:r>
    </w:p>
    <w:p>
      <w:pPr>
        <w:pStyle w:val="ListBullet"/>
      </w:pPr>
      <w:r>
        <w:t>Finding first/last position, counting occurrences, finding insertion point</w:t>
      </w:r>
    </w:p>
    <w:p>
      <w:r>
        <w:rPr>
          <w:b/>
        </w:rPr>
        <w:t>Examples:</w:t>
      </w:r>
    </w:p>
    <w:p>
      <w:pPr>
        <w:pStyle w:val="ListBullet"/>
      </w:pPr>
      <w:r>
        <w:t>Find First and Last Position (LC 34), Search Insert Position (LC 35)</w:t>
      </w:r>
    </w:p>
    <w:p>
      <w:pPr>
        <w:pStyle w:val="Heading2"/>
      </w:pPr>
      <w:r>
        <w:t>1.3 Rotated Sorted Array</w:t>
      </w:r>
    </w:p>
    <w:p>
      <w:r>
        <w:rPr>
          <w:b/>
        </w:rPr>
        <w:t>Look for:</w:t>
      </w:r>
    </w:p>
    <w:p>
      <w:pPr>
        <w:pStyle w:val="ListBullet"/>
      </w:pPr>
      <w:r>
        <w:t>Array was sorted but rotated at some pivot, finding min/max/target</w:t>
      </w:r>
    </w:p>
    <w:p>
      <w:r>
        <w:rPr>
          <w:b/>
        </w:rPr>
        <w:t>Examples:</w:t>
      </w:r>
    </w:p>
    <w:p>
      <w:pPr>
        <w:pStyle w:val="ListBullet"/>
      </w:pPr>
      <w:r>
        <w:t>Search in Rotated Sorted Array (LC 33), Find Minimum (LC 153)</w:t>
      </w:r>
    </w:p>
    <w:p>
      <w:pPr>
        <w:pStyle w:val="Heading2"/>
      </w:pPr>
      <w:r>
        <w:t>1.4 Peak/Valley Finding</w:t>
      </w:r>
    </w:p>
    <w:p>
      <w:r>
        <w:rPr>
          <w:b/>
        </w:rPr>
        <w:t>Look for:</w:t>
      </w:r>
    </w:p>
    <w:p>
      <w:pPr>
        <w:pStyle w:val="ListBullet"/>
      </w:pPr>
      <w:r>
        <w:t>Finding local maximum/minimum, array has peak/valley property</w:t>
      </w:r>
    </w:p>
    <w:p>
      <w:r>
        <w:rPr>
          <w:b/>
        </w:rPr>
        <w:t>Examples:</w:t>
      </w:r>
    </w:p>
    <w:p>
      <w:pPr>
        <w:pStyle w:val="ListBullet"/>
      </w:pPr>
      <w:r>
        <w:t>Find Peak Element (LC 162)</w:t>
      </w:r>
    </w:p>
    <w:p>
      <w:pPr>
        <w:pStyle w:val="Heading2"/>
      </w:pPr>
      <w:r>
        <w:t>1.5 Binary Search on Answer</w:t>
      </w:r>
    </w:p>
    <w:p>
      <w:r>
        <w:rPr>
          <w:b/>
        </w:rPr>
        <w:t>Look for:</w:t>
      </w:r>
    </w:p>
    <w:p>
      <w:pPr>
        <w:pStyle w:val="ListBullet"/>
      </w:pPr>
      <w:r>
        <w:t>Optimization problem (minimize/maximize), monotonic check function, range of possible answers</w:t>
      </w:r>
    </w:p>
    <w:p>
      <w:r>
        <w:rPr>
          <w:b/>
        </w:rPr>
        <w:t>Examples:</w:t>
      </w:r>
    </w:p>
    <w:p>
      <w:pPr>
        <w:pStyle w:val="ListBullet"/>
      </w:pPr>
      <w:r>
        <w:t>Koko Eating Bananas (LC 875), Ship Packages (LC 1011), Split Array (LC 410)</w:t>
      </w:r>
    </w:p>
    <w:p>
      <w:pPr>
        <w:pStyle w:val="Heading1"/>
      </w:pPr>
      <w:r>
        <w:t>2. Template Selection Guide</w:t>
      </w:r>
    </w:p>
    <w:p>
      <w:pPr>
        <w:pStyle w:val="Heading2"/>
      </w:pPr>
      <w:r>
        <w:t>Template 1: Exact Match (left &lt;= right)</w:t>
      </w:r>
    </w:p>
    <w:p>
      <w:r>
        <w:t>Use when: Finding if element exists and returning its index</w:t>
      </w:r>
    </w:p>
    <w:p>
      <w:r>
        <w:t>Loop condition: left &lt;= right</w:t>
      </w:r>
    </w:p>
    <w:p>
      <w:r>
        <w:t>Returns: Index of element or -1</w:t>
      </w:r>
    </w:p>
    <w:p>
      <w:pPr>
        <w:pStyle w:val="Heading2"/>
      </w:pPr>
      <w:r>
        <w:t>Template 2: Lower Bound (left &lt; right)</w:t>
      </w:r>
    </w:p>
    <w:p>
      <w:r>
        <w:t>Use when: Finding first occurrence or insertion point</w:t>
      </w:r>
    </w:p>
    <w:p>
      <w:r>
        <w:t>Loop condition: left &lt; right</w:t>
      </w:r>
    </w:p>
    <w:p>
      <w:r>
        <w:t>Update: right = mid (when arr[mid] &gt;= target)</w:t>
      </w:r>
    </w:p>
    <w:p>
      <w:r>
        <w:t>Returns: First index where arr[index] &gt;= target</w:t>
      </w:r>
    </w:p>
    <w:p>
      <w:pPr>
        <w:pStyle w:val="Heading2"/>
      </w:pPr>
      <w:r>
        <w:t>Template 3: Upper Bound (left &lt; right)</w:t>
      </w:r>
    </w:p>
    <w:p>
      <w:r>
        <w:t>Use when: Finding last occurrence</w:t>
      </w:r>
    </w:p>
    <w:p>
      <w:r>
        <w:t>Loop condition: left &lt; right</w:t>
      </w:r>
    </w:p>
    <w:p>
      <w:r>
        <w:t>Update: right = mid (when arr[mid] &gt; target)</w:t>
      </w:r>
    </w:p>
    <w:p>
      <w:r>
        <w:t>Returns: Last index where arr[index] == target</w:t>
      </w:r>
    </w:p>
    <w:p>
      <w:pPr>
        <w:pStyle w:val="Heading2"/>
      </w:pPr>
      <w:r>
        <w:t>Template 4: Binary Search on Answer</w:t>
      </w:r>
    </w:p>
    <w:p>
      <w:r>
        <w:t>Use when: Finding optimal value in a range</w:t>
      </w:r>
    </w:p>
    <w:p>
      <w:r>
        <w:t>Loop condition: left &lt; right</w:t>
      </w:r>
    </w:p>
    <w:p>
      <w:r>
        <w:t>Update: right = mid (when check(mid) is True)</w:t>
      </w:r>
    </w:p>
    <w:p>
      <w:r>
        <w:t>Returns: Minimum value satisfying check function</w:t>
      </w:r>
    </w:p>
    <w:p>
      <w:pPr>
        <w:pStyle w:val="Heading1"/>
      </w:pPr>
      <w:r>
        <w:t>3. Complexity Analysis</w:t>
      </w:r>
    </w:p>
    <w:p>
      <w:pPr>
        <w:pStyle w:val="Heading2"/>
      </w:pPr>
      <w:r>
        <w:t>Time Complexity Patterns:</w:t>
      </w:r>
    </w:p>
    <w:p>
      <w:r>
        <w:t>Standard binary search: O(log n)</w:t>
      </w:r>
    </w:p>
    <w:p>
      <w:r>
        <w:t>Binary search with linear check: O(n * log(range))</w:t>
      </w:r>
    </w:p>
    <w:p>
      <w:r>
        <w:t>Binary search on rotated array: O(log n)</w:t>
      </w:r>
    </w:p>
    <w:p>
      <w:r>
        <w:t>Finding peak/valley: O(log n)</w:t>
      </w:r>
    </w:p>
    <w:p>
      <w:r>
        <w:t>Lower/upper bound: O(log n)</w:t>
      </w:r>
    </w:p>
    <w:p>
      <w:pPr>
        <w:pStyle w:val="Heading2"/>
      </w:pPr>
      <w:r>
        <w:t>Space Complexity:</w:t>
      </w:r>
    </w:p>
    <w:p>
      <w:r>
        <w:t>Iterative implementations: O(1)</w:t>
      </w:r>
    </w:p>
    <w:p>
      <w:r>
        <w:t>Recursive implementations: O(log n) for call stack</w:t>
      </w:r>
    </w:p>
    <w:p>
      <w:pPr>
        <w:pStyle w:val="Heading1"/>
      </w:pPr>
      <w:r>
        <w:t>4. Problem Decomposition Strategies</w:t>
      </w:r>
    </w:p>
    <w:p>
      <w:r>
        <w:t>For complex binary search problems:</w:t>
      </w:r>
    </w:p>
    <w:p>
      <w:pPr>
        <w:pStyle w:val="ListNumber"/>
      </w:pPr>
      <w:r>
        <w:t>Identify the monotonic property: What property allows binary search?</w:t>
      </w:r>
    </w:p>
    <w:p>
      <w:pPr>
        <w:pStyle w:val="ListNumber"/>
      </w:pPr>
      <w:r>
        <w:t>Define the check function: For binary search on answer, the check function must be monotonic</w:t>
      </w:r>
    </w:p>
    <w:p>
      <w:pPr>
        <w:pStyle w:val="ListNumber"/>
      </w:pPr>
      <w:r>
        <w:t>Determine search boundaries: What are the minimum and maximum possible answers?</w:t>
      </w:r>
    </w:p>
    <w:p>
      <w:pPr>
        <w:pStyle w:val="ListNumber"/>
      </w:pPr>
      <w:r>
        <w:t>Choose the right template: Exact match, lower bound, or binary search on answer?</w:t>
      </w:r>
    </w:p>
    <w:p>
      <w:pPr>
        <w:pStyle w:val="ListNumber"/>
      </w:pPr>
      <w:r>
        <w:t>Handle edge cases: Empty arrays, single elements, all same elements</w:t>
      </w:r>
    </w:p>
    <w:p>
      <w:pPr>
        <w:pStyle w:val="Heading1"/>
      </w:pPr>
      <w:r>
        <w:t>5. Common Pitfalls and Best Practices</w:t>
      </w:r>
    </w:p>
    <w:p>
      <w:pPr>
        <w:pStyle w:val="Heading2"/>
      </w:pPr>
      <w:r>
        <w:t>Pitfalls:</w:t>
      </w:r>
    </w:p>
    <w:p>
      <w:pPr>
        <w:pStyle w:val="ListBullet"/>
      </w:pPr>
      <w:r>
        <w:t>Off-by-one errors: Incorrect loop conditions or boundary updates</w:t>
      </w:r>
    </w:p>
    <w:p>
      <w:pPr>
        <w:pStyle w:val="ListBullet"/>
      </w:pPr>
      <w:r>
        <w:t>Infinite loops: When left and right don't converge properly</w:t>
      </w:r>
    </w:p>
    <w:p>
      <w:pPr>
        <w:pStyle w:val="ListBullet"/>
      </w:pPr>
      <w:r>
        <w:t>Overflow: mid = (left + right) // 2 can overflow in some languages</w:t>
      </w:r>
    </w:p>
    <w:p>
      <w:pPr>
        <w:pStyle w:val="ListBullet"/>
      </w:pPr>
      <w:r>
        <w:t>Wrong template: Using exact match template for finding bounds</w:t>
      </w:r>
    </w:p>
    <w:p>
      <w:pPr>
        <w:pStyle w:val="Heading2"/>
      </w:pPr>
      <w:r>
        <w:t>Best Practices:</w:t>
      </w:r>
    </w:p>
    <w:p>
      <w:pPr>
        <w:pStyle w:val="ListBullet"/>
      </w:pPr>
      <w:r>
        <w:t>Always use: mid = left + (right - left) // 2 to prevent overflow</w:t>
      </w:r>
    </w:p>
    <w:p>
      <w:pPr>
        <w:pStyle w:val="ListBullet"/>
      </w:pPr>
      <w:r>
        <w:t>Draw the array: Visualize where target could be</w:t>
      </w:r>
    </w:p>
    <w:p>
      <w:pPr>
        <w:pStyle w:val="ListBullet"/>
      </w:pPr>
      <w:r>
        <w:t>Test edge cases: Empty, single element, all same, target at boundaries</w:t>
      </w:r>
    </w:p>
    <w:p>
      <w:pPr>
        <w:pStyle w:val="ListBullet"/>
      </w:pPr>
      <w:r>
        <w:t>Practice templates: Memorize all four templates</w:t>
      </w:r>
    </w:p>
    <w:p>
      <w:pPr>
        <w:pStyle w:val="Heading1"/>
      </w:pPr>
      <w:r>
        <w:t>6. Review Checklist</w:t>
      </w:r>
    </w:p>
    <w:p>
      <w:r>
        <w:t>Before moving forward, ensure you can:</w:t>
      </w:r>
    </w:p>
    <w:p>
      <w:pPr>
        <w:pStyle w:val="ListBullet"/>
      </w:pPr>
      <w:r>
        <w:t>Implement standard binary search from memory</w:t>
      </w:r>
    </w:p>
    <w:p>
      <w:pPr>
        <w:pStyle w:val="ListBullet"/>
      </w:pPr>
      <w:r>
        <w:t>Implement lower_bound and upper_bound from memory</w:t>
      </w:r>
    </w:p>
    <w:p>
      <w:pPr>
        <w:pStyle w:val="ListBullet"/>
      </w:pPr>
      <w:r>
        <w:t>Search in rotated sorted array with O(log n) time</w:t>
      </w:r>
    </w:p>
    <w:p>
      <w:pPr>
        <w:pStyle w:val="ListBullet"/>
      </w:pPr>
      <w:r>
        <w:t>Find peak element using binary search</w:t>
      </w:r>
    </w:p>
    <w:p>
      <w:pPr>
        <w:pStyle w:val="ListBullet"/>
      </w:pPr>
      <w:r>
        <w:t>Solve Koko Eating Bananas with binary search on answer</w:t>
      </w:r>
    </w:p>
    <w:p>
      <w:pPr>
        <w:pStyle w:val="ListBullet"/>
      </w:pPr>
      <w:r>
        <w:t>Solve Ship Packages with binary search on answer</w:t>
      </w:r>
    </w:p>
    <w:p>
      <w:pPr>
        <w:pStyle w:val="ListBullet"/>
      </w:pPr>
      <w:r>
        <w:t>Solve Split Array Largest Sum with binary search on answer</w:t>
      </w:r>
    </w:p>
    <w:p>
      <w:pPr>
        <w:pStyle w:val="ListBullet"/>
      </w:pPr>
      <w:r>
        <w:t>Recognize monotonic properties in optimization problems</w:t>
      </w:r>
    </w:p>
    <w:p>
      <w:pPr>
        <w:pStyle w:val="ListBullet"/>
      </w:pPr>
      <w:r>
        <w:t>Design check functions for binary search on answer</w:t>
      </w:r>
    </w:p>
    <w:p>
      <w:pPr>
        <w:pStyle w:val="ListBullet"/>
      </w:pPr>
      <w:r>
        <w:t>Avoid off-by-one errors in all binary search templates</w:t>
      </w:r>
    </w:p>
    <w:p>
      <w:pPr>
        <w:pStyle w:val="ListBullet"/>
      </w:pPr>
      <w:r>
        <w:t>Choose the right template based on problem requirements</w:t>
      </w:r>
    </w:p>
    <w:p>
      <w:pPr>
        <w:pStyle w:val="Heading1"/>
      </w:pPr>
      <w:r>
        <w:t>Tomorrow: Day 18</w:t>
      </w:r>
    </w:p>
    <w:p>
      <w:r>
        <w:t>Topic: Segment Trees &amp; Binary Indexed Trees (Fenwick Trees)</w:t>
      </w:r>
    </w:p>
    <w:p>
      <w:r>
        <w:t>Focus: Range queries, point updates, prefix sums, efficient data structures for dynamic arrays</w:t>
      </w:r>
    </w:p>
    <w:p>
      <w:r>
        <w:t>Key concepts:</w:t>
      </w:r>
    </w:p>
    <w:p>
      <w:pPr>
        <w:pStyle w:val="ListBullet"/>
      </w:pPr>
      <w:r>
        <w:t>Segment tree construction and operations</w:t>
      </w:r>
    </w:p>
    <w:p>
      <w:pPr>
        <w:pStyle w:val="ListBullet"/>
      </w:pPr>
      <w:r>
        <w:t>Range sum, min, max queries</w:t>
      </w:r>
    </w:p>
    <w:p>
      <w:pPr>
        <w:pStyle w:val="ListBullet"/>
      </w:pPr>
      <w:r>
        <w:t>Point updates and lazy propagation</w:t>
      </w:r>
    </w:p>
    <w:p>
      <w:pPr>
        <w:pStyle w:val="ListBullet"/>
      </w:pPr>
      <w:r>
        <w:t>Binary Indexed Tree (Fenwick Tree) fundamentals</w:t>
      </w:r>
    </w:p>
    <w:p>
      <w:pPr>
        <w:pStyle w:val="ListBullet"/>
      </w:pPr>
      <w:r>
        <w:t>Applications in competitive programming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