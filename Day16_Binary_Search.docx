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16: Binary Search &amp; Advanced Searching</w:t>
      </w:r>
    </w:p>
    <w:p>
      <w:r>
        <w:t>Date: April 14, 2026</w:t>
      </w:r>
    </w:p>
    <w:p>
      <w:r>
        <w:t>Topic: Binary search fundamentals, advanced patterns, and binary search on answer</w:t>
      </w:r>
    </w:p>
    <w:p>
      <w:pPr>
        <w:pStyle w:val="Heading1"/>
      </w:pPr>
      <w:r>
        <w:t>Overview</w:t>
      </w:r>
    </w:p>
    <w:p>
      <w:r>
        <w:t>Binary search is one of the most fundamental and powerful algorithms in computer science. It allows us to efficiently search for elements in sorted data structures in O(log n) time, and can be extended to solve a wide variety of optimization problems through "binary search on answer".</w:t>
      </w:r>
    </w:p>
    <w:p>
      <w:pPr>
        <w:pStyle w:val="Heading1"/>
      </w:pPr>
      <w:r>
        <w:t>1. Binary Search Fundamentals</w:t>
      </w:r>
    </w:p>
    <w:p>
      <w:pPr>
        <w:pStyle w:val="Heading2"/>
      </w:pPr>
      <w:r>
        <w:t>1.1 Prerequisites</w:t>
      </w:r>
    </w:p>
    <w:p>
      <w:r>
        <w:t>Binary search requires:</w:t>
      </w:r>
    </w:p>
    <w:p>
      <w:r>
        <w:rPr>
          <w:b/>
        </w:rPr>
        <w:t xml:space="preserve">• </w:t>
      </w:r>
      <w:r>
        <w:t>Sorted Data: The array/collection must be sorted (or have monotonic property)</w:t>
      </w:r>
    </w:p>
    <w:p>
      <w:r>
        <w:rPr>
          <w:b/>
        </w:rPr>
        <w:t xml:space="preserve">• </w:t>
      </w:r>
      <w:r>
        <w:t>Monotonicity: A property where values consistently increase or decrease</w:t>
      </w:r>
    </w:p>
    <w:p>
      <w:r>
        <w:rPr>
          <w:b/>
        </w:rPr>
        <w:t xml:space="preserve">• </w:t>
      </w:r>
      <w:r>
        <w:t>Random Access: Ability to access elements by index in O(1) time</w:t>
      </w:r>
    </w:p>
    <w:p>
      <w:pPr>
        <w:pStyle w:val="Heading2"/>
      </w:pPr>
      <w:r>
        <w:t>1.2 Standard Binary Search</w:t>
      </w:r>
    </w:p>
    <w:p>
      <w:r>
        <w:t>The core idea: repeatedly divide the search space in half.</w:t>
      </w:r>
    </w:p>
    <w:p>
      <w:pPr>
        <w:pStyle w:val="ListBullet"/>
      </w:pPr>
      <w:r>
        <w:t>Algorithm:</w:t>
      </w:r>
    </w:p>
    <w:p>
      <w:pPr>
        <w:pStyle w:val="ListNumber"/>
      </w:pPr>
      <w:r>
        <w:t>1. Initialize left = 0, right = n - 1</w:t>
      </w:r>
    </w:p>
    <w:p>
      <w:pPr>
        <w:pStyle w:val="ListNumber"/>
      </w:pPr>
      <w:r>
        <w:t>2. While left &lt;= right:</w:t>
      </w:r>
    </w:p>
    <w:p>
      <w:pPr>
        <w:pStyle w:val="ListNumber"/>
      </w:pPr>
      <w:r>
        <w:t xml:space="preserve">   a. Calculate mid = left + (right - left) // 2</w:t>
      </w:r>
    </w:p>
    <w:p>
      <w:pPr>
        <w:pStyle w:val="ListNumber"/>
      </w:pPr>
      <w:r>
        <w:t xml:space="preserve">   b. If arr[mid] == target, return mid</w:t>
      </w:r>
    </w:p>
    <w:p>
      <w:pPr>
        <w:pStyle w:val="ListNumber"/>
      </w:pPr>
      <w:r>
        <w:t xml:space="preserve">   c. If arr[mid] &lt; target, set left = mid + 1</w:t>
      </w:r>
    </w:p>
    <w:p>
      <w:pPr>
        <w:pStyle w:val="ListNumber"/>
      </w:pPr>
      <w:r>
        <w:t xml:space="preserve">   d. If arr[mid] &gt; target, set right = mid - 1</w:t>
      </w:r>
    </w:p>
    <w:p>
      <w:pPr>
        <w:pStyle w:val="ListNumber"/>
      </w:pPr>
      <w:r>
        <w:t>3. Return -1 (not found)</w:t>
      </w:r>
    </w:p>
    <w:p>
      <w:pPr>
        <w:pStyle w:val="Heading2"/>
      </w:pPr>
      <w:r>
        <w:t>1.3 Time Complexity Analysis</w:t>
      </w:r>
    </w:p>
    <w:p>
      <w:r>
        <w:t>Each iteration reduces the search space by half. Starting with n elements:</w:t>
        <w:br/>
        <w:t>• After 1 iteration: n/2 elements</w:t>
        <w:br/>
        <w:t>• After 2 iterations: n/4 elements</w:t>
        <w:br/>
        <w:t>• After k iterations: n/(2^k) elements</w:t>
        <w:br/>
        <w:t>We stop when n/(2^k) = 1, which gives k = log₂(n)</w:t>
        <w:br/>
        <w:t>Therefore, Time Complexity = O(log n)</w:t>
        <w:br/>
        <w:t>Space Complexity = O(1) for iterative, O(log n) for recursive (call stack)</w:t>
      </w:r>
    </w:p>
    <w:p>
      <w:pPr>
        <w:pStyle w:val="Heading1"/>
      </w:pPr>
      <w:r>
        <w:t>2. Binary Search Templates</w:t>
      </w:r>
    </w:p>
    <w:p>
      <w:pPr>
        <w:pStyle w:val="Heading2"/>
      </w:pPr>
      <w:r>
        <w:t>2.1 Finding Exact Match</w:t>
      </w:r>
    </w:p>
    <w:p>
      <w:r>
        <w:t>Standard binary search to find if an element exists:</w:t>
      </w:r>
    </w:p>
    <w:p>
      <w:r>
        <w:t>def binary_search(arr, target):</w:t>
        <w:br/>
        <w:t xml:space="preserve">    left, right = 0, len(arr) - 1</w:t>
        <w:br/>
        <w:t xml:space="preserve">    while left &lt;= right:</w:t>
        <w:br/>
        <w:t xml:space="preserve">        mid = left + (right - left) // 2</w:t>
        <w:br/>
        <w:t xml:space="preserve">        if arr[mid] == target:</w:t>
        <w:br/>
        <w:t xml:space="preserve">            return mid</w:t>
        <w:br/>
        <w:t xml:space="preserve">        elif arr[mid] &lt; target:</w:t>
        <w:br/>
        <w:t xml:space="preserve">            left = mid + 1</w:t>
        <w:br/>
        <w:t xml:space="preserve">        else:</w:t>
        <w:br/>
        <w:t xml:space="preserve">            right = mid - 1</w:t>
        <w:br/>
        <w:t xml:space="preserve">    return -1</w:t>
      </w:r>
    </w:p>
    <w:p>
      <w:pPr>
        <w:pStyle w:val="Heading2"/>
      </w:pPr>
      <w:r>
        <w:t>2.2 Finding First Occurrence (Lower Bound)</w:t>
      </w:r>
    </w:p>
    <w:p>
      <w:r>
        <w:t>Find the first index where target appears (or where it would be inserted):</w:t>
      </w:r>
    </w:p>
    <w:p>
      <w:r>
        <w:t>def lower_bound(arr, target):</w:t>
        <w:br/>
        <w:t xml:space="preserve">    left, right = 0, len(arr)</w:t>
        <w:br/>
        <w:t xml:space="preserve">    while left &lt; right:</w:t>
        <w:br/>
        <w:t xml:space="preserve">        mid = left + (right - left) // 2</w:t>
        <w:br/>
        <w:t xml:space="preserve">        if arr[mid] &lt; target:</w:t>
        <w:br/>
        <w:t xml:space="preserve">            left = mid + 1</w:t>
        <w:br/>
        <w:t xml:space="preserve">        else:</w:t>
        <w:br/>
        <w:t xml:space="preserve">            right = mid</w:t>
        <w:br/>
        <w:t xml:space="preserve">    return left</w:t>
      </w:r>
    </w:p>
    <w:p>
      <w:pPr>
        <w:pStyle w:val="Heading2"/>
      </w:pPr>
      <w:r>
        <w:t>2.3 Finding Last Occurrence (Upper Bound)</w:t>
      </w:r>
    </w:p>
    <w:p>
      <w:r>
        <w:t>Find the last index where target appears:</w:t>
      </w:r>
    </w:p>
    <w:p>
      <w:r>
        <w:t>def upper_bound(arr, target):</w:t>
        <w:br/>
        <w:t xml:space="preserve">    left, right = 0, len(arr)</w:t>
        <w:br/>
        <w:t xml:space="preserve">    while left &lt; right:</w:t>
        <w:br/>
        <w:t xml:space="preserve">        mid = left + (right - left) // 2</w:t>
        <w:br/>
        <w:t xml:space="preserve">        if arr[mid] &lt;= target:</w:t>
        <w:br/>
        <w:t xml:space="preserve">            left = mid + 1</w:t>
        <w:br/>
        <w:t xml:space="preserve">        else:</w:t>
        <w:br/>
        <w:t xml:space="preserve">            right = mid</w:t>
        <w:br/>
        <w:t xml:space="preserve">    return left - 1</w:t>
      </w:r>
    </w:p>
    <w:p>
      <w:pPr>
        <w:pStyle w:val="Heading2"/>
      </w:pPr>
      <w:r>
        <w:t>2.4 Finding Insertion Point</w:t>
      </w:r>
    </w:p>
    <w:p>
      <w:r>
        <w:t>Use lower_bound to find where to insert target while maintaining sorted order. This is exactly what bisect_left does in Python.</w:t>
      </w:r>
    </w:p>
    <w:p>
      <w:pPr>
        <w:pStyle w:val="Heading1"/>
      </w:pPr>
      <w:r>
        <w:t>3. Advanced Binary Search Patterns</w:t>
      </w:r>
    </w:p>
    <w:p>
      <w:pPr>
        <w:pStyle w:val="Heading2"/>
      </w:pPr>
      <w:r>
        <w:t>3.1 Search in Rotated Sorted Array</w:t>
      </w:r>
    </w:p>
    <w:p>
      <w:r>
        <w:t>Problem: Given a sorted array that has been rotated at some pivot, find target.</w:t>
        <w:br/>
        <w:t>Example: [4,5,6,7,0,1,2] was originally [0,1,2,4,5,6,7] rotated at index 4.</w:t>
        <w:br/>
        <w:br/>
        <w:t>Approach:</w:t>
        <w:br/>
        <w:t>1. Find which half is properly sorted (left or right of mid)</w:t>
        <w:br/>
        <w:t>2. Check if target lies in the sorted half</w:t>
        <w:br/>
        <w:t>3. If yes, search that half; otherwise, search the other half</w:t>
        <w:br/>
        <w:t>Time: O(log n), Space: O(1)</w:t>
      </w:r>
    </w:p>
    <w:p>
      <w:pPr>
        <w:pStyle w:val="Heading2"/>
      </w:pPr>
      <w:r>
        <w:t>3.2 Find Peak Element</w:t>
      </w:r>
    </w:p>
    <w:p>
      <w:r>
        <w:t>Problem: Find an element that is strictly greater than its neighbors.</w:t>
        <w:br/>
        <w:t>Array may have multiple peaks; return any.</w:t>
        <w:br/>
        <w:br/>
        <w:t>Approach:</w:t>
        <w:br/>
        <w:t>1. Compare arr[mid] with arr[mid + 1]</w:t>
        <w:br/>
        <w:t>2. If arr[mid] &lt; arr[mid + 1], peak must be on the right</w:t>
        <w:br/>
        <w:t>3. Otherwise, peak is on the left (could be mid itself)</w:t>
        <w:br/>
        <w:t>Time: O(log n), Space: O(1)</w:t>
      </w:r>
    </w:p>
    <w:p>
      <w:pPr>
        <w:pStyle w:val="Heading2"/>
      </w:pPr>
      <w:r>
        <w:t>3.3 Find Minimum in Rotated Sorted Array</w:t>
      </w:r>
    </w:p>
    <w:p>
      <w:r>
        <w:t>Problem: Find the minimum element in a rotated sorted array.</w:t>
        <w:br/>
        <w:br/>
        <w:t>Approach:</w:t>
        <w:br/>
        <w:t>1. Compare arr[mid] with arr[right]</w:t>
        <w:br/>
        <w:t>2. If arr[mid] &gt; arr[right], minimum is in right half</w:t>
        <w:br/>
        <w:t>3. Otherwise, minimum is in left half (including mid)</w:t>
        <w:br/>
        <w:t>Time: O(log n), Space: O(1)</w:t>
      </w:r>
    </w:p>
    <w:p>
      <w:pPr>
        <w:pStyle w:val="Heading2"/>
      </w:pPr>
      <w:r>
        <w:t>3.4 Single Element in Sorted Array</w:t>
      </w:r>
    </w:p>
    <w:p>
      <w:r>
        <w:t>Problem: Every element appears twice except one. Find the single element.</w:t>
        <w:br/>
        <w:t>Example: [1,1,2,3,3,4,4,8,8] → 2</w:t>
        <w:br/>
        <w:br/>
        <w:t>Approach:</w:t>
        <w:br/>
        <w:t>1. Use binary search on indices</w:t>
        <w:br/>
        <w:t>2. Check pairs: before single element, pairs start at even index</w:t>
        <w:br/>
        <w:t>3. After single element, pairs start at odd index</w:t>
        <w:br/>
        <w:t>Time: O(log n), Space: O(1)</w:t>
      </w:r>
    </w:p>
    <w:p>
      <w:pPr>
        <w:pStyle w:val="Heading1"/>
      </w:pPr>
      <w:r>
        <w:t>4. Binary Search on Answer</w:t>
      </w:r>
    </w:p>
    <w:p>
      <w:r>
        <w:t>A powerful technique where binary search is applied to the answer space rather than a specific array. Used when:</w:t>
        <w:br/>
        <w:t>• We need to find minimum/maximum value satisfying a condition</w:t>
        <w:br/>
        <w:t>• The condition is monotonic (if x works, all values &gt; x also work, or vice versa)</w:t>
        <w:br/>
        <w:t>• The answer space is a range of integers</w:t>
      </w:r>
    </w:p>
    <w:p>
      <w:pPr>
        <w:pStyle w:val="Heading2"/>
      </w:pPr>
      <w:r>
        <w:t>4.1 Koko Eating Bananas (LC 875)</w:t>
      </w:r>
    </w:p>
    <w:p>
      <w:r>
        <w:t>Problem: Koko has n piles of bananas, each with piles[i] bananas. She can eat at most k bananas per hour. If a pile has fewer than k, she eats all and waits till next hour. Find minimum k to eat all bananas within h hours.</w:t>
        <w:br/>
        <w:br/>
        <w:t>Approach:</w:t>
        <w:br/>
        <w:t>1. Binary search on k (eating speed): range [1, max(piles)]</w:t>
        <w:br/>
        <w:t>2. For each k, calculate hours needed: sum(ceil(pile / k) for pile in piles)</w:t>
        <w:br/>
        <w:t>3. If hours &lt;= h, try smaller k (right = mid)</w:t>
        <w:br/>
        <w:t>4. Otherwise, need larger k (left = mid + 1)</w:t>
        <w:br/>
        <w:t>Time: O(n * log(max_pile)), Space: O(1)</w:t>
      </w:r>
    </w:p>
    <w:p>
      <w:pPr>
        <w:pStyle w:val="Heading2"/>
      </w:pPr>
      <w:r>
        <w:t>4.2 Capacity to Ship Packages (LC 1011)</w:t>
      </w:r>
    </w:p>
    <w:p>
      <w:r>
        <w:t>Problem: Conveyor belt has packages with weights[i]. Ship within days days. Ship packages in order, capacity limit per day. Find minimum ship capacity.</w:t>
        <w:br/>
        <w:br/>
        <w:t>Approach:</w:t>
        <w:br/>
        <w:t>1. Binary search on capacity: range [max(weights), sum(weights)]</w:t>
        <w:br/>
        <w:t>2. For each capacity, simulate shipping and count days needed</w:t>
        <w:br/>
        <w:t>3. If days &lt;= target, try smaller capacity (right = mid)</w:t>
        <w:br/>
        <w:t>4. Otherwise, need larger capacity (left = mid + 1)</w:t>
        <w:br/>
        <w:t>Time: O(n * log(sum_weights)), Space: O(1)</w:t>
      </w:r>
    </w:p>
    <w:p>
      <w:pPr>
        <w:pStyle w:val="Heading2"/>
      </w:pPr>
      <w:r>
        <w:t>4.3 Split Array Largest Sum (LC 410)</w:t>
      </w:r>
    </w:p>
    <w:p>
      <w:r>
        <w:t>Problem: Split array into m non-empty subarrays to minimize the largest sum.</w:t>
        <w:br/>
        <w:br/>
        <w:t>Approach:</w:t>
        <w:br/>
        <w:t>1. Binary search on answer: range [max(nums), sum(nums)]</w:t>
        <w:br/>
        <w:t>2. For each possible largest sum, check if we can split into ≤ m subarrays</w:t>
        <w:br/>
        <w:t>3. Greedy check: keep adding to current subarray until adding next would exceed limit</w:t>
        <w:br/>
        <w:t>4. If subarrays needed &lt;= m, try smaller largest sum (right = mid)</w:t>
        <w:br/>
        <w:t>5. Otherwise, need larger largest sum (left = mid + 1)</w:t>
        <w:br/>
        <w:t>Time: O(n * log(sum_nums)), Space: O(1)</w:t>
      </w:r>
    </w:p>
    <w:p>
      <w:pPr>
        <w:pStyle w:val="Heading2"/>
      </w:pPr>
      <w:r>
        <w:t>4.4 Minimize Max Distance to Gas Station</w:t>
      </w:r>
    </w:p>
    <w:p>
      <w:r>
        <w:t>Problem: Place k additional gas stations along a highway to minimize the maximum distance between adjacent stations.</w:t>
        <w:br/>
        <w:br/>
        <w:t>Approach:</w:t>
        <w:br/>
        <w:t>1. Binary search on the maximum distance d</w:t>
        <w:br/>
        <w:t>2. For each d, calculate how many stations needed between each pair: ceil(dist / d) - 1</w:t>
        <w:br/>
        <w:t>3. If total stations &lt;= k, try smaller d (right = mid)</w:t>
        <w:br/>
        <w:t>4. Otherwise, need larger d (left = mid + 1)</w:t>
        <w:br/>
        <w:t>Time: O(n * log(precision)), Space: O(1)</w:t>
      </w:r>
    </w:p>
    <w:p>
      <w:pPr>
        <w:pStyle w:val="Heading1"/>
      </w:pPr>
      <w:r>
        <w:t>5. Ternary Search (Optional)</w:t>
      </w:r>
    </w:p>
    <w:p>
      <w:r>
        <w:t>Extension of binary search for finding extrema in unimodal functions.</w:t>
        <w:br/>
        <w:br/>
        <w:t>Unimodal Function: First strictly increases, then strictly decreases (or vice versa).</w:t>
        <w:br/>
        <w:br/>
        <w:t>Algorithm:</w:t>
        <w:br/>
        <w:t>1. Divide range into three parts using mid1 and mid2</w:t>
        <w:br/>
        <w:t>2. Compare f(mid1) and f(mid2)</w:t>
        <w:br/>
        <w:t>3. If f(mid1) &lt; f(mid2), peak is in [mid1, right]</w:t>
        <w:br/>
        <w:t>4. If f(mid1) &gt; f(mid2), peak is in [left, mid2]</w:t>
        <w:br/>
        <w:t>5. Repeat until convergence</w:t>
        <w:br/>
        <w:br/>
        <w:t>Time Complexity: O(log₃(n)) ≈ O(log n), but with larger constant factor</w:t>
        <w:br/>
        <w:t>Use Case: Finding maximum/minimum of unimodal functions when derivative is unavailable</w:t>
      </w:r>
    </w:p>
    <w:p>
      <w:pPr>
        <w:pStyle w:val="Heading1"/>
      </w:pPr>
      <w:r>
        <w:t>6. Practice Problems</w:t>
      </w:r>
    </w:p>
    <w:p>
      <w:pPr>
        <w:pStyle w:val="Heading2"/>
      </w:pPr>
      <w:r>
        <w:t>Easy Problems</w:t>
      </w:r>
    </w:p>
    <w:p>
      <w:pPr>
        <w:pStyle w:val="ListBullet"/>
      </w:pPr>
      <w:r>
        <w:t>704. Binary Search - Standard binary search</w:t>
      </w:r>
    </w:p>
    <w:p>
      <w:pPr>
        <w:pStyle w:val="ListBullet"/>
      </w:pPr>
      <w:r>
        <w:t>35. Search Insert Position - Lower bound</w:t>
      </w:r>
    </w:p>
    <w:p>
      <w:pPr>
        <w:pStyle w:val="ListBullet"/>
      </w:pPr>
      <w:r>
        <w:t>278. First Bad Version - First occurrence</w:t>
      </w:r>
    </w:p>
    <w:p>
      <w:pPr>
        <w:pStyle w:val="ListBullet"/>
      </w:pPr>
      <w:r>
        <w:t>367. Valid Perfect Square - Binary search on answer</w:t>
      </w:r>
    </w:p>
    <w:p>
      <w:pPr>
        <w:pStyle w:val="Heading2"/>
      </w:pPr>
      <w:r>
        <w:t>Medium Problems</w:t>
      </w:r>
    </w:p>
    <w:p>
      <w:pPr>
        <w:pStyle w:val="ListBullet"/>
      </w:pPr>
      <w:r>
        <w:t>34. Find First and Last Position - Lower and upper bounds</w:t>
      </w:r>
    </w:p>
    <w:p>
      <w:pPr>
        <w:pStyle w:val="ListBullet"/>
      </w:pPr>
      <w:r>
        <w:t>33. Search in Rotated Sorted Array - Modified binary search</w:t>
      </w:r>
    </w:p>
    <w:p>
      <w:pPr>
        <w:pStyle w:val="ListBullet"/>
      </w:pPr>
      <w:r>
        <w:t>81. Search in Rotated Sorted Array II - With duplicates</w:t>
      </w:r>
    </w:p>
    <w:p>
      <w:pPr>
        <w:pStyle w:val="ListBullet"/>
      </w:pPr>
      <w:r>
        <w:t>162. Find Peak Element - Binary search on local maximum</w:t>
      </w:r>
    </w:p>
    <w:p>
      <w:pPr>
        <w:pStyle w:val="ListBullet"/>
      </w:pPr>
      <w:r>
        <w:t>153. Find Minimum in Rotated Sorted Array</w:t>
      </w:r>
    </w:p>
    <w:p>
      <w:pPr>
        <w:pStyle w:val="ListBullet"/>
      </w:pPr>
      <w:r>
        <w:t>875. Koko Eating Bananas - Binary search on answer</w:t>
      </w:r>
    </w:p>
    <w:p>
      <w:pPr>
        <w:pStyle w:val="ListBullet"/>
      </w:pPr>
      <w:r>
        <w:t>1011. Capacity To Ship Packages - Binary search on answer</w:t>
      </w:r>
    </w:p>
    <w:p>
      <w:pPr>
        <w:pStyle w:val="ListBullet"/>
      </w:pPr>
      <w:r>
        <w:t>1574. Shortest Subarray to Remove - Binary search with sliding window</w:t>
      </w:r>
    </w:p>
    <w:p>
      <w:pPr>
        <w:pStyle w:val="Heading2"/>
      </w:pPr>
      <w:r>
        <w:t>Hard Problems</w:t>
      </w:r>
    </w:p>
    <w:p>
      <w:pPr>
        <w:pStyle w:val="ListBullet"/>
      </w:pPr>
      <w:r>
        <w:t>410. Split Array Largest Sum - Binary search on answer</w:t>
      </w:r>
    </w:p>
    <w:p>
      <w:pPr>
        <w:pStyle w:val="ListBullet"/>
      </w:pPr>
      <w:r>
        <w:t>4. Median of Two Sorted Arrays - Advanced binary search</w:t>
      </w:r>
    </w:p>
    <w:p>
      <w:pPr>
        <w:pStyle w:val="ListBullet"/>
      </w:pPr>
      <w:r>
        <w:t>668. Kth Smallest Number in Multiplication Table - Binary search on answer</w:t>
      </w:r>
    </w:p>
    <w:p>
      <w:pPr>
        <w:pStyle w:val="ListBullet"/>
      </w:pPr>
      <w:r>
        <w:t>1201. Ugly Number III - Binary search with GCD/LCM</w:t>
      </w:r>
    </w:p>
    <w:p>
      <w:pPr>
        <w:pStyle w:val="Heading1"/>
      </w:pPr>
      <w:r>
        <w:t>7. Key Takeaways</w:t>
      </w:r>
    </w:p>
    <w:p>
      <w:pPr>
        <w:pStyle w:val="ListBullet"/>
      </w:pPr>
      <w:r>
        <w:t>Binary search requires sorted data or a monotonic property</w:t>
      </w:r>
    </w:p>
    <w:p>
      <w:pPr>
        <w:pStyle w:val="ListBullet"/>
      </w:pPr>
      <w:r>
        <w:t>Time complexity is always O(log n) where n is the search space size</w:t>
      </w:r>
    </w:p>
    <w:p>
      <w:pPr>
        <w:pStyle w:val="ListBullet"/>
      </w:pPr>
      <w:r>
        <w:t>Template selection matters: left &lt;= right vs left &lt; right changes behavior</w:t>
      </w:r>
    </w:p>
    <w:p>
      <w:pPr>
        <w:pStyle w:val="ListBullet"/>
      </w:pPr>
      <w:r>
        <w:t>Binary search on answer is powerful for optimization problems</w:t>
      </w:r>
    </w:p>
    <w:p>
      <w:pPr>
        <w:pStyle w:val="ListBullet"/>
      </w:pPr>
      <w:r>
        <w:t>The check function for binary search on answer must be monotonic</w:t>
      </w:r>
    </w:p>
    <w:p>
      <w:pPr>
        <w:pStyle w:val="ListBullet"/>
      </w:pPr>
      <w:r>
        <w:t>Be careful with off-by-one errors in boundary conditions</w:t>
      </w:r>
    </w:p>
    <w:p>
      <w:pPr>
        <w:pStyle w:val="ListBullet"/>
      </w:pPr>
      <w:r>
        <w:t>For rotated arrays, always identify which half is sorted first</w:t>
      </w:r>
    </w:p>
    <w:p>
      <w:pPr>
        <w:pStyle w:val="ListBullet"/>
      </w:pPr>
      <w:r>
        <w:t>Mid calculation: mid = left + (right - left) // 2 prevents overflow</w:t>
      </w:r>
    </w:p>
    <w:p>
      <w:pPr>
        <w:pStyle w:val="Heading1"/>
      </w:pPr>
      <w:r>
        <w:t>8. Common Pitfalls</w:t>
      </w:r>
    </w:p>
    <w:p>
      <w:pPr>
        <w:pStyle w:val="ListBullet"/>
      </w:pPr>
      <w:r>
        <w:t>Infinite loops: Ensure left and right converge properly (use left = mid + 1 or right = mid)</w:t>
      </w:r>
    </w:p>
    <w:p>
      <w:pPr>
        <w:pStyle w:val="ListBullet"/>
      </w:pPr>
      <w:r>
        <w:t>Off-by-one errors: Understand when to use &lt;= vs &lt;, and when to include/exclude mid</w:t>
      </w:r>
    </w:p>
    <w:p>
      <w:pPr>
        <w:pStyle w:val="ListBullet"/>
      </w:pPr>
      <w:r>
        <w:t>Not identifying monotonicity: Binary search on answer requires a monotonic check function</w:t>
      </w:r>
    </w:p>
    <w:p>
      <w:pPr>
        <w:pStyle w:val="ListBullet"/>
      </w:pPr>
      <w:r>
        <w:t>Wrong search space: Carefully define the range of possible answers</w:t>
      </w:r>
    </w:p>
    <w:p>
      <w:pPr>
        <w:pStyle w:val="ListBullet"/>
      </w:pPr>
      <w:r>
        <w:t>Missing edge cases: Empty arrays, single elements, all same elements</w:t>
      </w:r>
    </w:p>
    <w:p>
      <w:pPr>
        <w:pStyle w:val="ListBullet"/>
      </w:pPr>
      <w:r>
        <w:t>Overflow in mid calculation: Use left + (right - left) // 2 instead of (left + right) //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