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5: Linked List</w:t>
      </w:r>
    </w:p>
    <w:p>
      <w:r>
        <w:t>Date: April 3, 2026</w:t>
      </w:r>
    </w:p>
    <w:p>
      <w:r>
        <w:t>Focus: Singly/Doubly linked lists, fast-slow pointers, reversal, cycle detection</w:t>
      </w:r>
    </w:p>
    <w:p>
      <w:pPr>
        <w:pStyle w:val="Heading1"/>
      </w:pPr>
      <w:r>
        <w:t>1. Singly/Doubly Linked Lists</w:t>
      </w:r>
    </w:p>
    <w:p>
      <w:r>
        <w:rPr>
          <w:b/>
        </w:rPr>
        <w:t xml:space="preserve">Singly Linked List: </w:t>
      </w:r>
      <w:r>
        <w:t>Each node contains data and a pointer to the next node. Traversal is one-directional.</w:t>
      </w:r>
    </w:p>
    <w:p>
      <w:r>
        <w:rPr>
          <w:b/>
        </w:rPr>
        <w:t xml:space="preserve">Doubly Linked List: </w:t>
      </w:r>
      <w:r>
        <w:t>Each node contains data, a pointer to the next node, and a pointer to the previous node. Enables bidirectional traversal.</w:t>
      </w:r>
    </w:p>
    <w:p>
      <w:pPr>
        <w:pStyle w:val="Heading2"/>
      </w:pPr>
      <w:r>
        <w:t>1.1 Basic Operations</w:t>
      </w:r>
    </w:p>
    <w:p>
      <w:pPr>
        <w:pStyle w:val="ListBullet"/>
      </w:pPr>
      <w:r>
        <w:t>Append (insert at end) - O(n) or O(1) with tail pointer</w:t>
      </w:r>
    </w:p>
    <w:p>
      <w:pPr>
        <w:pStyle w:val="ListBullet"/>
      </w:pPr>
      <w:r>
        <w:t>Prepend (insert at head) - O(1)</w:t>
      </w:r>
    </w:p>
    <w:p>
      <w:pPr>
        <w:pStyle w:val="ListBullet"/>
      </w:pPr>
      <w:r>
        <w:t>Delete by value - O(n)</w:t>
      </w:r>
    </w:p>
    <w:p>
      <w:pPr>
        <w:pStyle w:val="ListBullet"/>
      </w:pPr>
      <w:r>
        <w:t>Search - O(n)</w:t>
      </w:r>
    </w:p>
    <w:p>
      <w:pPr>
        <w:pStyle w:val="ListBullet"/>
      </w:pPr>
      <w:r>
        <w:t>Get by index - O(n)</w:t>
      </w:r>
    </w:p>
    <w:p>
      <w:pPr>
        <w:pStyle w:val="Heading1"/>
      </w:pPr>
      <w:r>
        <w:t>2. Fast-Slow Pointers (Tortoise and Hare)</w:t>
      </w:r>
    </w:p>
    <w:p>
      <w:r>
        <w:t>Use two pointers moving at different speeds to solve linked list problems efficiently.</w:t>
      </w:r>
    </w:p>
    <w:p>
      <w:pPr>
        <w:pStyle w:val="Heading2"/>
      </w:pPr>
      <w:r>
        <w:t>2.1 Find Middle Element</w:t>
      </w:r>
    </w:p>
    <w:p>
      <w:r>
        <w:rPr>
          <w:b/>
        </w:rPr>
        <w:t xml:space="preserve">Algorithm: </w:t>
      </w:r>
      <w:r>
        <w:t>Slow moves 1 step, fast moves 2 steps. When fast reaches end, slow is at middle.</w:t>
      </w:r>
    </w:p>
    <w:p>
      <w:r>
        <w:rPr>
          <w:b/>
        </w:rPr>
        <w:t xml:space="preserve">Time: </w:t>
      </w:r>
      <w:r>
        <w:t>O(n), Space: O(1)</w:t>
      </w:r>
    </w:p>
    <w:p>
      <w:pPr>
        <w:pStyle w:val="Heading2"/>
      </w:pPr>
      <w:r>
        <w:t>2.2 Detect Cycle</w:t>
      </w:r>
    </w:p>
    <w:p>
      <w:r>
        <w:rPr>
          <w:b/>
        </w:rPr>
        <w:t xml:space="preserve">Algorithm: </w:t>
      </w:r>
      <w:r>
        <w:t>If fast and slow pointers meet, there is a cycle.</w:t>
      </w:r>
    </w:p>
    <w:p>
      <w:r>
        <w:rPr>
          <w:b/>
        </w:rPr>
        <w:t xml:space="preserve">Time: </w:t>
      </w:r>
      <w:r>
        <w:t>O(n), Space: O(1)</w:t>
      </w:r>
    </w:p>
    <w:p>
      <w:pPr>
        <w:pStyle w:val="Heading2"/>
      </w:pPr>
      <w:r>
        <w:t>2.3 Find Cycle Start</w:t>
      </w:r>
    </w:p>
    <w:p>
      <w:r>
        <w:rPr>
          <w:b/>
        </w:rPr>
        <w:t xml:space="preserve">Algorithm: </w:t>
      </w:r>
      <w:r>
        <w:t>When cycle detected, reset slow to head. Move both 1 step at a time. Meeting point is cycle start.</w:t>
      </w:r>
    </w:p>
    <w:p>
      <w:pPr>
        <w:pStyle w:val="Heading1"/>
      </w:pPr>
      <w:r>
        <w:t>3. Linked List Reversal</w:t>
      </w:r>
    </w:p>
    <w:p>
      <w:pPr>
        <w:pStyle w:val="Heading2"/>
      </w:pPr>
      <w:r>
        <w:t>3.1 Iterative Reversal</w:t>
      </w:r>
    </w:p>
    <w:p>
      <w:r>
        <w:rPr>
          <w:b/>
        </w:rPr>
        <w:t xml:space="preserve">Algorithm: </w:t>
      </w:r>
      <w:r>
        <w:t>Keep track of prev, curr, next. Reverse curr.next to point to prev. Move all pointers forward.</w:t>
      </w:r>
    </w:p>
    <w:p>
      <w:r>
        <w:rPr>
          <w:b/>
        </w:rPr>
        <w:t xml:space="preserve">Time: </w:t>
      </w:r>
      <w:r>
        <w:t>O(n), Space: O(1)</w:t>
      </w:r>
    </w:p>
    <w:p>
      <w:pPr>
        <w:pStyle w:val="Heading2"/>
      </w:pPr>
      <w:r>
        <w:t>3.2 Recursive Reversal</w:t>
      </w:r>
    </w:p>
    <w:p>
      <w:r>
        <w:rPr>
          <w:b/>
        </w:rPr>
        <w:t xml:space="preserve">Algorithm: </w:t>
      </w:r>
      <w:r>
        <w:t>Recursively reverse rest of list, then fix current node's next pointer.</w:t>
      </w:r>
    </w:p>
    <w:p>
      <w:r>
        <w:rPr>
          <w:b/>
        </w:rPr>
        <w:t xml:space="preserve">Time: </w:t>
      </w:r>
      <w:r>
        <w:t>O(n), Space: O(n) for call stack</w:t>
      </w:r>
    </w:p>
    <w:p>
      <w:pPr>
        <w:pStyle w:val="Heading1"/>
      </w:pPr>
      <w:r>
        <w:t>4. Merge Sorted Lists</w:t>
      </w:r>
    </w:p>
    <w:p>
      <w:r>
        <w:rPr>
          <w:b/>
        </w:rPr>
        <w:t xml:space="preserve">Algorithm: </w:t>
      </w:r>
      <w:r>
        <w:t>Use dummy node. Compare heads, attach smaller one. Continue until one list empty, attach rest.</w:t>
      </w:r>
    </w:p>
    <w:p>
      <w:r>
        <w:rPr>
          <w:b/>
        </w:rPr>
        <w:t xml:space="preserve">Time: </w:t>
      </w:r>
      <w:r>
        <w:t>O(n + m), Space: O(1)</w:t>
      </w:r>
    </w:p>
    <w:p>
      <w:pPr>
        <w:pStyle w:val="Heading1"/>
      </w:pPr>
      <w:r>
        <w:t>5. Common Patterns</w:t>
      </w:r>
    </w:p>
    <w:p>
      <w:pPr>
        <w:pStyle w:val="ListBullet"/>
      </w:pPr>
      <w:r>
        <w:t>Dummy Node: Simplifies edge cases by creating fake head</w:t>
      </w:r>
    </w:p>
    <w:p>
      <w:pPr>
        <w:pStyle w:val="ListBullet"/>
      </w:pPr>
      <w:r>
        <w:t>Two Pointers: Fast-slow for middle/cycle, or parallel traversal</w:t>
      </w:r>
    </w:p>
    <w:p>
      <w:pPr>
        <w:pStyle w:val="ListBullet"/>
      </w:pPr>
      <w:r>
        <w:t>Reverse in Place: O(1) space reversal</w:t>
      </w:r>
    </w:p>
    <w:p>
      <w:pPr>
        <w:pStyle w:val="ListBullet"/>
      </w:pPr>
      <w:r>
        <w:t>Merge K Sorted Lists: Use min-heap for O(N log k)</w:t>
      </w:r>
    </w:p>
    <w:p>
      <w:pPr>
        <w:pStyle w:val="Heading1"/>
      </w:pPr>
      <w:r>
        <w:t>6. Practice Problems</w:t>
      </w:r>
    </w:p>
    <w:p>
      <w:r>
        <w:rPr>
          <w:b/>
        </w:rPr>
        <w:t>Easy:</w:t>
      </w:r>
    </w:p>
    <w:p>
      <w:pPr>
        <w:pStyle w:val="ListBullet"/>
      </w:pPr>
      <w:r>
        <w:t>Reverse Linked List (LC 206)</w:t>
      </w:r>
    </w:p>
    <w:p>
      <w:pPr>
        <w:pStyle w:val="ListBullet"/>
      </w:pPr>
      <w:r>
        <w:t>Merge Two Sorted Lists (LC 21)</w:t>
      </w:r>
    </w:p>
    <w:p>
      <w:pPr>
        <w:pStyle w:val="ListBullet"/>
      </w:pPr>
      <w:r>
        <w:t>Linked List Cycle (LC 141)</w:t>
      </w:r>
    </w:p>
    <w:p>
      <w:r>
        <w:rPr>
          <w:b/>
        </w:rPr>
        <w:t>Medium:</w:t>
      </w:r>
    </w:p>
    <w:p>
      <w:pPr>
        <w:pStyle w:val="ListBullet"/>
      </w:pPr>
      <w:r>
        <w:t>Find Middle (LC 876)</w:t>
      </w:r>
    </w:p>
    <w:p>
      <w:pPr>
        <w:pStyle w:val="ListBullet"/>
      </w:pPr>
      <w:r>
        <w:t>Remove Nth From End (LC 19)</w:t>
      </w:r>
    </w:p>
    <w:p>
      <w:pPr>
        <w:pStyle w:val="ListBullet"/>
      </w:pPr>
      <w:r>
        <w:t>Palindrome Check (LC 234)</w:t>
      </w:r>
    </w:p>
    <w:p>
      <w:pPr>
        <w:pStyle w:val="ListBullet"/>
      </w:pPr>
      <w:r>
        <w:t>Intersection (LC 160)</w:t>
      </w:r>
    </w:p>
    <w:p>
      <w:r>
        <w:rPr>
          <w:b/>
        </w:rPr>
        <w:t>Hard:</w:t>
      </w:r>
    </w:p>
    <w:p>
      <w:pPr>
        <w:pStyle w:val="ListBullet"/>
      </w:pPr>
      <w:r>
        <w:t>Reverse Nodes in k-Group (LC 25)</w:t>
      </w:r>
    </w:p>
    <w:p>
      <w:pPr>
        <w:pStyle w:val="ListBullet"/>
      </w:pPr>
      <w:r>
        <w:t>Merge k Sorted Lists (LC 23)</w:t>
      </w:r>
    </w:p>
    <w:p>
      <w:pPr>
        <w:pStyle w:val="ListBullet"/>
      </w:pPr>
      <w:r>
        <w:t>Reorder List (LC 143)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