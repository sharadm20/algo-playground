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6: Trees &amp; Binary Trees</w:t>
      </w:r>
    </w:p>
    <w:p>
      <w:r>
        <w:t>Date: April 4, 2026</w:t>
      </w:r>
    </w:p>
    <w:p>
      <w:r>
        <w:t>Focus: Binary tree structure, tree traversal, BST, tree properties</w:t>
      </w:r>
    </w:p>
    <w:p>
      <w:pPr>
        <w:pStyle w:val="Heading1"/>
      </w:pPr>
      <w:r>
        <w:t>1. Tree Traversals</w:t>
      </w:r>
    </w:p>
    <w:p>
      <w:pPr>
        <w:pStyle w:val="Heading2"/>
      </w:pPr>
      <w:r>
        <w:t>1.1 Depth-First Traversals</w:t>
      </w:r>
    </w:p>
    <w:p>
      <w:pPr>
        <w:pStyle w:val="ListBullet"/>
      </w:pPr>
      <w:r>
        <w:t>In-order (Left, Root, Right): Gives sorted order for BST</w:t>
      </w:r>
    </w:p>
    <w:p>
      <w:pPr>
        <w:pStyle w:val="ListBullet"/>
      </w:pPr>
      <w:r>
        <w:t>Pre-order (Root, Left, Right): Useful for copying/serializing trees</w:t>
      </w:r>
    </w:p>
    <w:p>
      <w:pPr>
        <w:pStyle w:val="ListBullet"/>
      </w:pPr>
      <w:r>
        <w:t>Post-order (Left, Right, Root): Useful for deleting trees, evaluating expressions</w:t>
      </w:r>
    </w:p>
    <w:p>
      <w:r>
        <w:rPr>
          <w:b/>
        </w:rPr>
        <w:t xml:space="preserve">Time: </w:t>
      </w:r>
      <w:r>
        <w:t>O(n), Space: O(h) where h is tree height</w:t>
      </w:r>
    </w:p>
    <w:p>
      <w:pPr>
        <w:pStyle w:val="Heading2"/>
      </w:pPr>
      <w:r>
        <w:t>1.2 Breadth-First Traversal (Level-order)</w:t>
      </w:r>
    </w:p>
    <w:p>
      <w:r>
        <w:rPr>
          <w:b/>
        </w:rPr>
        <w:t xml:space="preserve">Algorithm: </w:t>
      </w:r>
      <w:r>
        <w:t>Use queue. Process level by level.</w:t>
      </w:r>
    </w:p>
    <w:p>
      <w:r>
        <w:rPr>
          <w:b/>
        </w:rPr>
        <w:t xml:space="preserve">Time: </w:t>
      </w:r>
      <w:r>
        <w:t>O(n), Space: O(w) where w is max width</w:t>
      </w:r>
    </w:p>
    <w:p>
      <w:pPr>
        <w:pStyle w:val="Heading1"/>
      </w:pPr>
      <w:r>
        <w:t>2. Binary Search Trees (BST)</w:t>
      </w:r>
    </w:p>
    <w:p>
      <w:r>
        <w:rPr>
          <w:b/>
        </w:rPr>
        <w:t xml:space="preserve">Property: </w:t>
      </w:r>
      <w:r>
        <w:t>For each node: left subtree &lt; node &lt; right subtree</w:t>
      </w:r>
    </w:p>
    <w:p>
      <w:pPr>
        <w:pStyle w:val="Heading2"/>
      </w:pPr>
      <w:r>
        <w:t>2.1 BST Operations</w:t>
      </w:r>
    </w:p>
    <w:p>
      <w:pPr>
        <w:pStyle w:val="ListBullet"/>
      </w:pPr>
      <w:r>
        <w:t>Search: O(h) - Compare and go left/right</w:t>
      </w:r>
    </w:p>
    <w:p>
      <w:pPr>
        <w:pStyle w:val="ListBullet"/>
      </w:pPr>
      <w:r>
        <w:t>Insert: O(h) - Find correct position and add leaf</w:t>
      </w:r>
    </w:p>
    <w:p>
      <w:pPr>
        <w:pStyle w:val="ListBullet"/>
      </w:pPr>
      <w:r>
        <w:t>Delete: O(h) - Three cases: leaf, one child, two children</w:t>
      </w:r>
    </w:p>
    <w:p>
      <w:pPr>
        <w:pStyle w:val="ListBullet"/>
      </w:pPr>
      <w:r>
        <w:t>Validation: O(n) - Check min/max bounds recursively</w:t>
      </w:r>
    </w:p>
    <w:p>
      <w:pPr>
        <w:pStyle w:val="Heading1"/>
      </w:pPr>
      <w:r>
        <w:t>3. Lowest Common Ancestor (LCA)</w:t>
      </w:r>
    </w:p>
    <w:p>
      <w:pPr>
        <w:pStyle w:val="Heading2"/>
      </w:pPr>
      <w:r>
        <w:t>3.1 General Tree</w:t>
      </w:r>
    </w:p>
    <w:p>
      <w:r>
        <w:rPr>
          <w:b/>
        </w:rPr>
        <w:t xml:space="preserve">Algorithm: </w:t>
      </w:r>
      <w:r>
        <w:t>DFS from root. If p and q in different subtrees, current node is LCA.</w:t>
      </w:r>
    </w:p>
    <w:p>
      <w:r>
        <w:rPr>
          <w:b/>
        </w:rPr>
        <w:t xml:space="preserve">Time: </w:t>
      </w:r>
      <w:r>
        <w:t>O(n)</w:t>
      </w:r>
    </w:p>
    <w:p>
      <w:pPr>
        <w:pStyle w:val="Heading2"/>
      </w:pPr>
      <w:r>
        <w:t>3.2 BST</w:t>
      </w:r>
    </w:p>
    <w:p>
      <w:r>
        <w:rPr>
          <w:b/>
        </w:rPr>
        <w:t xml:space="preserve">Algorithm: </w:t>
      </w:r>
      <w:r>
        <w:t>If both &lt; node, go left. If both &gt; node, go right. Otherwise current is LCA.</w:t>
      </w:r>
    </w:p>
    <w:p>
      <w:r>
        <w:rPr>
          <w:b/>
        </w:rPr>
        <w:t xml:space="preserve">Time: </w:t>
      </w:r>
      <w:r>
        <w:t>O(h)</w:t>
      </w:r>
    </w:p>
    <w:p>
      <w:pPr>
        <w:pStyle w:val="Heading1"/>
      </w:pPr>
      <w:r>
        <w:t>4. Tree Height &amp; Diameter</w:t>
      </w:r>
    </w:p>
    <w:p>
      <w:pPr>
        <w:pStyle w:val="Heading2"/>
      </w:pPr>
      <w:r>
        <w:t>4.1 Maximum Depth</w:t>
      </w:r>
    </w:p>
    <w:p>
      <w:r>
        <w:rPr>
          <w:b/>
        </w:rPr>
        <w:t xml:space="preserve">Recurrence: </w:t>
      </w:r>
      <w:r>
        <w:t>depth(node) = 1 + max(depth(left), depth(right))</w:t>
      </w:r>
    </w:p>
    <w:p>
      <w:pPr>
        <w:pStyle w:val="Heading2"/>
      </w:pPr>
      <w:r>
        <w:t>4.2 Diameter</w:t>
      </w:r>
    </w:p>
    <w:p>
      <w:r>
        <w:rPr>
          <w:b/>
        </w:rPr>
        <w:t xml:space="preserve">Definition: </w:t>
      </w:r>
      <w:r>
        <w:t>Longest path between any two nodes</w:t>
      </w:r>
    </w:p>
    <w:p>
      <w:r>
        <w:rPr>
          <w:b/>
        </w:rPr>
        <w:t xml:space="preserve">Algorithm: </w:t>
      </w:r>
      <w:r>
        <w:t>For each node, diameter through it = left_height + right_height</w:t>
      </w:r>
    </w:p>
    <w:p>
      <w:pPr>
        <w:pStyle w:val="Heading1"/>
      </w:pPr>
      <w:r>
        <w:t>5. Balanced Binary Tree</w:t>
      </w:r>
    </w:p>
    <w:p>
      <w:r>
        <w:rPr>
          <w:b/>
        </w:rPr>
        <w:t xml:space="preserve">Definition: </w:t>
      </w:r>
      <w:r>
        <w:t>For every node, height difference between left and right subtrees &lt;= 1</w:t>
      </w:r>
    </w:p>
    <w:p>
      <w:r>
        <w:rPr>
          <w:b/>
        </w:rPr>
        <w:t xml:space="preserve">Algorithm: </w:t>
      </w:r>
      <w:r>
        <w:t>Check height recursively. Return -1 if unbalanced.</w:t>
      </w:r>
    </w:p>
    <w:p>
      <w:pPr>
        <w:pStyle w:val="Heading1"/>
      </w:pPr>
      <w:r>
        <w:t>6. Tree Symmetry</w:t>
      </w:r>
    </w:p>
    <w:p>
      <w:r>
        <w:rPr>
          <w:b/>
        </w:rPr>
        <w:t xml:space="preserve">Algorithm: </w:t>
      </w:r>
      <w:r>
        <w:t>Compare left subtree of left with right subtree of right (mirror check)</w:t>
      </w:r>
    </w:p>
    <w:p>
      <w:pPr>
        <w:pStyle w:val="Heading1"/>
      </w:pPr>
      <w:r>
        <w:t>7. Path Sum</w:t>
      </w:r>
    </w:p>
    <w:p>
      <w:pPr>
        <w:pStyle w:val="Heading2"/>
      </w:pPr>
      <w:r>
        <w:t>7.1 Path Sum Existence</w:t>
      </w:r>
    </w:p>
    <w:p>
      <w:r>
        <w:rPr>
          <w:b/>
        </w:rPr>
        <w:t xml:space="preserve">Algorithm: </w:t>
      </w:r>
      <w:r>
        <w:t>DFS with target subtraction. Check if leaf equals remaining sum.</w:t>
      </w:r>
    </w:p>
    <w:p>
      <w:pPr>
        <w:pStyle w:val="Heading2"/>
      </w:pPr>
      <w:r>
        <w:t>7.2 All Paths</w:t>
      </w:r>
    </w:p>
    <w:p>
      <w:r>
        <w:rPr>
          <w:b/>
        </w:rPr>
        <w:t xml:space="preserve">Algorithm: </w:t>
      </w:r>
      <w:r>
        <w:t>DFS with path tracking. Collect all root-to-leaf paths.</w:t>
      </w:r>
    </w:p>
    <w:p>
      <w:pPr>
        <w:pStyle w:val="Heading1"/>
      </w:pPr>
      <w:r>
        <w:t>8. Practice Problems</w:t>
      </w:r>
    </w:p>
    <w:p>
      <w:r>
        <w:rPr>
          <w:b/>
        </w:rPr>
        <w:t>Easy:</w:t>
      </w:r>
    </w:p>
    <w:p>
      <w:pPr>
        <w:pStyle w:val="ListBullet"/>
      </w:pPr>
      <w:r>
        <w:t>Maximum Depth (LC 104)</w:t>
      </w:r>
    </w:p>
    <w:p>
      <w:pPr>
        <w:pStyle w:val="ListBullet"/>
      </w:pPr>
      <w:r>
        <w:t>Invert Tree (LC 226)</w:t>
      </w:r>
    </w:p>
    <w:p>
      <w:pPr>
        <w:pStyle w:val="ListBullet"/>
      </w:pPr>
      <w:r>
        <w:t>Same Tree (LC 100)</w:t>
      </w:r>
    </w:p>
    <w:p>
      <w:pPr>
        <w:pStyle w:val="ListBullet"/>
      </w:pPr>
      <w:r>
        <w:t>Symmetric Tree (LC 101)</w:t>
      </w:r>
    </w:p>
    <w:p>
      <w:r>
        <w:rPr>
          <w:b/>
        </w:rPr>
        <w:t>Medium:</w:t>
      </w:r>
    </w:p>
    <w:p>
      <w:pPr>
        <w:pStyle w:val="ListBullet"/>
      </w:pPr>
      <w:r>
        <w:t>Level Order Traversal (LC 102)</w:t>
      </w:r>
    </w:p>
    <w:p>
      <w:pPr>
        <w:pStyle w:val="ListBullet"/>
      </w:pPr>
      <w:r>
        <w:t>Validate BST (LC 98)</w:t>
      </w:r>
    </w:p>
    <w:p>
      <w:pPr>
        <w:pStyle w:val="ListBullet"/>
      </w:pPr>
      <w:r>
        <w:t>LCA (LC 236)</w:t>
      </w:r>
    </w:p>
    <w:p>
      <w:pPr>
        <w:pStyle w:val="ListBullet"/>
      </w:pPr>
      <w:r>
        <w:t>Diameter (LC 543)</w:t>
      </w:r>
    </w:p>
    <w:p>
      <w:pPr>
        <w:pStyle w:val="ListBullet"/>
      </w:pPr>
      <w:r>
        <w:t>Balanced Check (LC 110)</w:t>
      </w:r>
    </w:p>
    <w:p>
      <w:r>
        <w:rPr>
          <w:b/>
        </w:rPr>
        <w:t>Hard:</w:t>
      </w:r>
    </w:p>
    <w:p>
      <w:pPr>
        <w:pStyle w:val="ListBullet"/>
      </w:pPr>
      <w:r>
        <w:t>Binary Tree Maximum Path Sum (LC 124)</w:t>
      </w:r>
    </w:p>
    <w:p>
      <w:pPr>
        <w:pStyle w:val="ListBullet"/>
      </w:pPr>
      <w:r>
        <w:t>Serialize/Deserialize (LC 297)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