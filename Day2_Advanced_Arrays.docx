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Day 2: Advanced Array Manipulation</w:t>
      </w:r>
    </w:p>
    <w:p>
      <w:pPr>
        <w:jc w:val="center"/>
      </w:pPr>
      <w:r>
        <w:rPr>
          <w:i/>
        </w:rPr>
        <w:t>Arrays &amp; Hashing - Core Techniques Deep Dive</w:t>
      </w:r>
    </w:p>
    <w:p/>
    <w:p>
      <w:pPr>
        <w:jc w:val="center"/>
      </w:pPr>
      <w:r>
        <w:rPr>
          <w:b/>
        </w:rPr>
        <w:t xml:space="preserve">Available Implementations: </w:t>
      </w:r>
      <w:r>
        <w:t xml:space="preserve">Python (day2_advanced_arrays.py) </w:t>
      </w:r>
      <w:r>
        <w:rPr>
          <w:b w:val="0"/>
        </w:rPr>
        <w:t xml:space="preserve">&amp; </w:t>
      </w:r>
      <w:r>
        <w:t>Rust (day2_advanced_arrays.rs)</w:t>
      </w:r>
    </w:p>
    <w:p/>
    <w:p>
      <w:pPr>
        <w:pStyle w:val="Heading1"/>
      </w:pPr>
      <w:r>
        <w:t>Table of Contents</w:t>
      </w:r>
    </w:p>
    <w:p>
      <w:pPr>
        <w:pStyle w:val="ListBullet"/>
      </w:pPr>
      <w:r>
        <w:t>1. Topic Overview</w:t>
      </w:r>
    </w:p>
    <w:p>
      <w:pPr>
        <w:pStyle w:val="ListBullet"/>
      </w:pPr>
      <w:r>
        <w:t>2. Conceptual Foundation</w:t>
      </w:r>
    </w:p>
    <w:p>
      <w:pPr>
        <w:pStyle w:val="ListBullet"/>
      </w:pPr>
      <w:r>
        <w:t>3. Core Techniques</w:t>
      </w:r>
    </w:p>
    <w:p>
      <w:pPr>
        <w:pStyle w:val="ListBullet"/>
      </w:pPr>
      <w:r>
        <w:t xml:space="preserve">   - 3.1 Two-Pointer Technique</w:t>
      </w:r>
    </w:p>
    <w:p>
      <w:pPr>
        <w:pStyle w:val="ListBullet"/>
      </w:pPr>
      <w:r>
        <w:t xml:space="preserve">   - 3.2 Sliding Window Approach</w:t>
      </w:r>
    </w:p>
    <w:p>
      <w:pPr>
        <w:pStyle w:val="ListBullet"/>
      </w:pPr>
      <w:r>
        <w:t xml:space="preserve">   - 3.3 Prefix Sum Method</w:t>
      </w:r>
    </w:p>
    <w:p>
      <w:pPr>
        <w:pStyle w:val="ListBullet"/>
      </w:pPr>
      <w:r>
        <w:t xml:space="preserve">   - 3.4 Hash Map Applications</w:t>
      </w:r>
    </w:p>
    <w:p>
      <w:pPr>
        <w:pStyle w:val="ListBullet"/>
      </w:pPr>
      <w:r>
        <w:t>4. Essential Problems with Solutions</w:t>
      </w:r>
    </w:p>
    <w:p>
      <w:pPr>
        <w:pStyle w:val="ListBullet"/>
      </w:pPr>
      <w:r>
        <w:t>5. Key Insights &amp; Patterns</w:t>
      </w:r>
    </w:p>
    <w:p>
      <w:pPr>
        <w:pStyle w:val="ListBullet"/>
      </w:pPr>
      <w:r>
        <w:t>6. Practice Problems (Homework)</w:t>
      </w:r>
    </w:p>
    <w:p>
      <w:pPr>
        <w:pStyle w:val="ListBullet"/>
      </w:pPr>
      <w:r>
        <w:t>7. Language-Specific Implementation Notes</w:t>
      </w:r>
    </w:p>
    <w:p>
      <w:pPr>
        <w:pStyle w:val="ListBullet"/>
      </w:pPr>
      <w:r>
        <w:t>8. Summary &amp; Next Steps</w:t>
      </w:r>
    </w:p>
    <w:p>
      <w:pPr>
        <w:pStyle w:val="Heading1"/>
      </w:pPr>
      <w:r>
        <w:t>1. Topic Overview</w:t>
      </w:r>
    </w:p>
    <w:p>
      <w:r>
        <w:t>Day 2 builds upon the foundational concepts from Day 1, diving deeper into advanced array manipulation techniques. These patterns form the backbone of efficient algorithm design and appear frequently in technical interviews and competitive programming.</w:t>
      </w:r>
    </w:p>
    <w:p>
      <w:r>
        <w:t>Today's focus is on mastering four critical techniques that transform seemingly complex problems into elegant, efficient solutions:</w:t>
      </w:r>
    </w:p>
    <w:p>
      <w:pPr>
        <w:pStyle w:val="ListBullet"/>
      </w:pPr>
      <w:r>
        <w:rPr>
          <w:b/>
        </w:rPr>
        <w:t>Two-Pointer Technique</w:t>
      </w:r>
      <w:r>
        <w:t>: O(n) solutions for pair-finding and partitioning problems</w:t>
      </w:r>
    </w:p>
    <w:p>
      <w:pPr>
        <w:pStyle w:val="ListBullet"/>
      </w:pPr>
      <w:r>
        <w:rPr>
          <w:b/>
        </w:rPr>
        <w:t>Sliding Window Approach</w:t>
      </w:r>
      <w:r>
        <w:t>: Efficient subarray/substring analysis without recomputation</w:t>
      </w:r>
    </w:p>
    <w:p>
      <w:pPr>
        <w:pStyle w:val="ListBullet"/>
      </w:pPr>
      <w:r>
        <w:rPr>
          <w:b/>
        </w:rPr>
        <w:t>Prefix Sum Method</w:t>
      </w:r>
      <w:r>
        <w:t>: O(1) range queries and cumulative calculations</w:t>
      </w:r>
    </w:p>
    <w:p>
      <w:pPr>
        <w:pStyle w:val="ListBullet"/>
      </w:pPr>
      <w:r>
        <w:rPr>
          <w:b/>
        </w:rPr>
        <w:t>Hash Map Applications</w:t>
      </w:r>
      <w:r>
        <w:t>: Frequency counting and complement-based lookups</w:t>
      </w:r>
    </w:p>
    <w:p>
      <w:pPr>
        <w:pStyle w:val="Heading1"/>
      </w:pPr>
      <w:r>
        <w:t>2. Conceptual Foundation</w:t>
      </w:r>
    </w:p>
    <w:p>
      <w:pPr>
        <w:pStyle w:val="Heading2"/>
      </w:pPr>
      <w:r>
        <w:t>Why These Techniques Matter</w:t>
      </w:r>
    </w:p>
    <w:p>
      <w:r>
        <w:t>Arrays provide O(1) random access, but naive solutions often result in O(n²) or O(n³) time complexity. The techniques we study today exploit array properties to achieve linear or near-linear time complexity through:</w:t>
      </w:r>
    </w:p>
    <w:p>
      <w:pPr>
        <w:pStyle w:val="ListBullet"/>
      </w:pPr>
      <w:r>
        <w:t>Single-pass processing: Visit each element at most twice</w:t>
      </w:r>
    </w:p>
    <w:p>
      <w:pPr>
        <w:pStyle w:val="ListBullet"/>
      </w:pPr>
      <w:r>
        <w:t>Space-time tradeoffs: Use auxiliary space to avoid recomputation</w:t>
      </w:r>
    </w:p>
    <w:p>
      <w:pPr>
        <w:pStyle w:val="ListBullet"/>
      </w:pPr>
      <w:r>
        <w:t>Incremental computation: Build solutions progressively</w:t>
      </w:r>
    </w:p>
    <w:p>
      <w:pPr>
        <w:pStyle w:val="ListBullet"/>
      </w:pPr>
      <w:r>
        <w:t>Constraint exploitation: Leverage sorted order or value ranges</w:t>
      </w:r>
    </w:p>
    <w:p>
      <w:pPr>
        <w:pStyle w:val="Heading2"/>
      </w:pPr>
      <w:r>
        <w:t>Complexity Comparison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Approach</w:t>
            </w:r>
          </w:p>
        </w:tc>
        <w:tc>
          <w:tcPr>
            <w:tcW w:type="dxa" w:w="2880"/>
          </w:tcPr>
          <w:p>
            <w:r>
              <w:rPr>
                <w:b/>
              </w:rPr>
              <w:t>Time Complexity</w:t>
            </w:r>
          </w:p>
        </w:tc>
        <w:tc>
          <w:tcPr>
            <w:tcW w:type="dxa" w:w="2880"/>
          </w:tcPr>
          <w:p>
            <w:r>
              <w:rPr>
                <w:b/>
              </w:rPr>
              <w:t>Space Complexity</w:t>
            </w:r>
          </w:p>
        </w:tc>
      </w:tr>
      <w:tr>
        <w:tc>
          <w:tcPr>
            <w:tcW w:type="dxa" w:w="2880"/>
          </w:tcPr>
          <w:p>
            <w:r>
              <w:t>Brute Force (Nested Loops)</w:t>
            </w:r>
          </w:p>
        </w:tc>
        <w:tc>
          <w:tcPr>
            <w:tcW w:type="dxa" w:w="2880"/>
          </w:tcPr>
          <w:p>
            <w:r>
              <w:t>O(n²)</w:t>
            </w:r>
          </w:p>
        </w:tc>
        <w:tc>
          <w:tcPr>
            <w:tcW w:type="dxa" w:w="2880"/>
          </w:tcPr>
          <w:p>
            <w:r>
              <w:t>O(1)</w:t>
            </w:r>
          </w:p>
        </w:tc>
      </w:tr>
      <w:tr>
        <w:tc>
          <w:tcPr>
            <w:tcW w:type="dxa" w:w="2880"/>
          </w:tcPr>
          <w:p>
            <w:r>
              <w:t>Two-Pointer</w:t>
            </w:r>
          </w:p>
        </w:tc>
        <w:tc>
          <w:tcPr>
            <w:tcW w:type="dxa" w:w="2880"/>
          </w:tcPr>
          <w:p>
            <w:r>
              <w:t>O(n)</w:t>
            </w:r>
          </w:p>
        </w:tc>
        <w:tc>
          <w:tcPr>
            <w:tcW w:type="dxa" w:w="2880"/>
          </w:tcPr>
          <w:p>
            <w:r>
              <w:t>O(1)</w:t>
            </w:r>
          </w:p>
        </w:tc>
      </w:tr>
      <w:tr>
        <w:tc>
          <w:tcPr>
            <w:tcW w:type="dxa" w:w="2880"/>
          </w:tcPr>
          <w:p>
            <w:r>
              <w:t>Sliding Window</w:t>
            </w:r>
          </w:p>
        </w:tc>
        <w:tc>
          <w:tcPr>
            <w:tcW w:type="dxa" w:w="2880"/>
          </w:tcPr>
          <w:p>
            <w:r>
              <w:t>O(n)</w:t>
            </w:r>
          </w:p>
        </w:tc>
        <w:tc>
          <w:tcPr>
            <w:tcW w:type="dxa" w:w="2880"/>
          </w:tcPr>
          <w:p>
            <w:r>
              <w:t>O(1) or O(k)</w:t>
            </w:r>
          </w:p>
        </w:tc>
      </w:tr>
      <w:tr>
        <w:tc>
          <w:tcPr>
            <w:tcW w:type="dxa" w:w="2880"/>
          </w:tcPr>
          <w:p>
            <w:r>
              <w:t>Prefix Sum</w:t>
            </w:r>
          </w:p>
        </w:tc>
        <w:tc>
          <w:tcPr>
            <w:tcW w:type="dxa" w:w="2880"/>
          </w:tcPr>
          <w:p>
            <w:r>
              <w:t>O(n) preprocessing, O(1) query</w:t>
            </w:r>
          </w:p>
        </w:tc>
        <w:tc>
          <w:tcPr>
            <w:tcW w:type="dxa" w:w="2880"/>
          </w:tcPr>
          <w:p>
            <w:r>
              <w:t>O(n)</w:t>
            </w:r>
          </w:p>
        </w:tc>
      </w:tr>
      <w:tr>
        <w:tc>
          <w:tcPr>
            <w:tcW w:type="dxa" w:w="2880"/>
          </w:tcPr>
          <w:p>
            <w:r>
              <w:t>Hash Map</w:t>
            </w:r>
          </w:p>
        </w:tc>
        <w:tc>
          <w:tcPr>
            <w:tcW w:type="dxa" w:w="2880"/>
          </w:tcPr>
          <w:p>
            <w:r>
              <w:t>O(n) average</w:t>
            </w:r>
          </w:p>
        </w:tc>
        <w:tc>
          <w:tcPr>
            <w:tcW w:type="dxa" w:w="2880"/>
          </w:tcPr>
          <w:p>
            <w:r>
              <w:t>O(n)</w:t>
            </w:r>
          </w:p>
        </w:tc>
      </w:tr>
    </w:tbl>
    <w:p>
      <w:pPr>
        <w:pStyle w:val="Heading1"/>
      </w:pPr>
      <w:r>
        <w:t>3. Core Techniques</w:t>
      </w:r>
    </w:p>
    <w:p>
      <w:pPr>
        <w:pStyle w:val="Heading2"/>
      </w:pPr>
      <w:r>
        <w:t>3.1 Two-Pointer Technique</w:t>
      </w:r>
    </w:p>
    <w:p>
      <w:r>
        <w:t>The two-pointer technique uses two indices that traverse the array in coordination to solve problems in a single pass. This eliminates the need for nested loops.</w:t>
      </w:r>
    </w:p>
    <w:p>
      <w:pPr>
        <w:pStyle w:val="Heading3"/>
      </w:pPr>
      <w:r>
        <w:t>Pattern Variations:</w:t>
      </w:r>
    </w:p>
    <w:p>
      <w:pPr>
        <w:pStyle w:val="ListBullet"/>
      </w:pPr>
      <w:r>
        <w:t>Opposite Direction (Converging Pointers)</w:t>
      </w:r>
    </w:p>
    <w:p>
      <w:pPr>
        <w:pStyle w:val="ListBullet"/>
      </w:pPr>
      <w:r>
        <w:t xml:space="preserve">   - Left pointer starts at beginning, right pointer at end</w:t>
        <w:br/>
        <w:t xml:space="preserve">   - Move pointers toward each other based on condition</w:t>
        <w:br/>
        <w:t xml:space="preserve">   - Applications: Two Sum (sorted), palindrome checking, container with most water</w:t>
      </w:r>
    </w:p>
    <w:p>
      <w:pPr>
        <w:pStyle w:val="ListBullet"/>
      </w:pPr>
      <w:r>
        <w:t>Same Direction (Fast-Slow Pointers)</w:t>
      </w:r>
    </w:p>
    <w:p>
      <w:pPr>
        <w:pStyle w:val="ListBullet"/>
      </w:pPr>
      <w:r>
        <w:t xml:space="preserve">   - Both pointers move left to right</w:t>
        <w:br/>
        <w:t xml:space="preserve">   - Fast pointer scans ahead, slow pointer tracks result</w:t>
        <w:br/>
        <w:t xml:space="preserve">   - Applications: Remove duplicates, find middle element, cycle detection</w:t>
      </w:r>
    </w:p>
    <w:p>
      <w:pPr>
        <w:pStyle w:val="ListBullet"/>
      </w:pPr>
      <w:r>
        <w:t>Three-Way Partitioning</w:t>
      </w:r>
    </w:p>
    <w:p>
      <w:pPr>
        <w:pStyle w:val="ListBullet"/>
      </w:pPr>
      <w:r>
        <w:t xml:space="preserve">   - Maintains three regions: less than, equal to, greater than pivot</w:t>
        <w:br/>
        <w:t xml:space="preserve">   - Dutch National Flag problem</w:t>
        <w:br/>
        <w:t xml:space="preserve">   - Applications: Sort colors, partition around pivot</w:t>
      </w:r>
    </w:p>
    <w:p>
      <w:pPr>
        <w:pStyle w:val="Heading3"/>
      </w:pPr>
      <w:r>
        <w:t>Example: Two Sum (Sorted Array)</w:t>
      </w:r>
    </w:p>
    <w:p>
      <w:r>
        <w:t>Problem: Given a sorted array and target, find two numbers that add to target.</w:t>
        <w:br/>
        <w:br/>
        <w:t>Algorithm:</w:t>
        <w:br/>
        <w:t>1. Initialize left=0, right=n-1</w:t>
        <w:br/>
        <w:t>2. While left &lt; right:</w:t>
        <w:br/>
        <w:t xml:space="preserve">   - Calculate sum = nums[left] + nums[right]</w:t>
        <w:br/>
        <w:t xml:space="preserve">   - If sum == target: return indices</w:t>
        <w:br/>
        <w:t xml:space="preserve">   - If sum &lt; target: left++ (need larger sum)</w:t>
        <w:br/>
        <w:t xml:space="preserve">   - If sum &gt; target: right-- (need smaller sum)</w:t>
        <w:br/>
        <w:br/>
        <w:t>Why it works: Sorted order guarantees that moving left increases sum, moving right decreases sum.</w:t>
      </w:r>
    </w:p>
    <w:p>
      <w:pPr>
        <w:pStyle w:val="Heading2"/>
      </w:pPr>
      <w:r>
        <w:t>3.2 Sliding Window Approach</w:t>
      </w:r>
    </w:p>
    <w:p>
      <w:r>
        <w:t>The sliding window technique maintains a contiguous subarray (window) that slides through the array, updating the solution incrementally rather than recomputing from scratch.</w:t>
      </w:r>
    </w:p>
    <w:p>
      <w:pPr>
        <w:pStyle w:val="Heading3"/>
      </w:pPr>
      <w:r>
        <w:t>Pattern Variations:</w:t>
      </w:r>
    </w:p>
    <w:p>
      <w:pPr>
        <w:pStyle w:val="ListBullet"/>
      </w:pPr>
      <w:r>
        <w:t>Fixed Size Window</w:t>
      </w:r>
    </w:p>
    <w:p>
      <w:pPr>
        <w:pStyle w:val="ListBullet"/>
      </w:pPr>
      <w:r>
        <w:t xml:space="preserve">   - Window size remains constant (k elements)</w:t>
        <w:br/>
        <w:t xml:space="preserve">   - Slide by adding new element, removing oldest</w:t>
        <w:br/>
        <w:t xml:space="preserve">   - Applications: Maximum average subarray, moving averages</w:t>
      </w:r>
    </w:p>
    <w:p>
      <w:pPr>
        <w:pStyle w:val="ListBullet"/>
      </w:pPr>
      <w:r>
        <w:t>Dynamic Size Window</w:t>
      </w:r>
    </w:p>
    <w:p>
      <w:pPr>
        <w:pStyle w:val="ListBullet"/>
      </w:pPr>
      <w:r>
        <w:t xml:space="preserve">   - Window expands and contracts based on condition</w:t>
        <w:br/>
        <w:t xml:space="preserve">   - Expand right to satisfy condition, contract left to minimize</w:t>
        <w:br/>
        <w:t xml:space="preserve">   - Applications: Minimum size subarray sum, longest substring without repeats</w:t>
      </w:r>
    </w:p>
    <w:p>
      <w:pPr>
        <w:pStyle w:val="Heading3"/>
      </w:pPr>
      <w:r>
        <w:t>Example: Minimum Size Subarray Sum</w:t>
      </w:r>
    </w:p>
    <w:p>
      <w:r>
        <w:t>Problem: Find minimum length subarray with sum ≥ target.</w:t>
        <w:br/>
        <w:br/>
        <w:t>Algorithm:</w:t>
        <w:br/>
        <w:t>1. Initialize left=0, current_sum=0, min_length=∞</w:t>
        <w:br/>
        <w:t>2. For right from 0 to n-1:</w:t>
        <w:br/>
        <w:t xml:space="preserve">   - Add nums[right] to current_sum (expand)</w:t>
        <w:br/>
        <w:t xml:space="preserve">   - While current_sum ≥ target:</w:t>
        <w:br/>
        <w:t xml:space="preserve">     * Update min_length = min(min_length, right-left+1)</w:t>
        <w:br/>
        <w:t xml:space="preserve">     * Subtract nums[left] from current_sum (contract)</w:t>
        <w:br/>
        <w:t xml:space="preserve">     * Increment left</w:t>
        <w:br/>
        <w:t>3. Return min_length</w:t>
        <w:br/>
        <w:br/>
        <w:t>Key Insight: Each element is added once and removed at most once, giving O(n) time.</w:t>
      </w:r>
    </w:p>
    <w:p>
      <w:pPr>
        <w:pStyle w:val="Heading2"/>
      </w:pPr>
      <w:r>
        <w:t>3.3 Prefix Sum Method</w:t>
      </w:r>
    </w:p>
    <w:p>
      <w:r>
        <w:t>Prefix sum precomputes cumulative sums, enabling O(1) range sum queries. The technique extends to various cumulative calculations.</w:t>
      </w:r>
    </w:p>
    <w:p>
      <w:pPr>
        <w:pStyle w:val="Heading3"/>
      </w:pPr>
      <w:r>
        <w:t>Core Concept:</w:t>
      </w:r>
    </w:p>
    <w:p>
      <w:pPr>
        <w:pStyle w:val="ListBullet"/>
      </w:pPr>
      <w:r>
        <w:t xml:space="preserve">   - prefix[i] = sum of elements from index 0 to i-1</w:t>
        <w:br/>
        <w:t xml:space="preserve">   - prefix[0] = 0 (empty prefix)</w:t>
        <w:br/>
        <w:t xml:space="preserve">   - sum(i, j) = prefix[j+1] - prefix[i]</w:t>
        <w:br/>
        <w:br/>
        <w:t>This transforms O(n) range queries into O(1) operations after O(n) preprocessing.</w:t>
      </w:r>
    </w:p>
    <w:p>
      <w:pPr>
        <w:pStyle w:val="Heading3"/>
      </w:pPr>
      <w:r>
        <w:t>Advanced Application: Subarray Sum Equals K</w:t>
      </w:r>
    </w:p>
    <w:p>
      <w:r>
        <w:t>Problem: Count subarrays with sum equal to k.</w:t>
        <w:br/>
        <w:br/>
        <w:t>Key Insight: If prefix[j] - prefix[i] = k, then subarray nums[i..j-1] has sum k.</w:t>
        <w:br/>
        <w:br/>
        <w:t>Algorithm:</w:t>
        <w:br/>
        <w:t>1. Use hash map to store frequency of each prefix sum</w:t>
        <w:br/>
        <w:t>2. For each position, check if (current_prefix - k) exists in map</w:t>
        <w:br/>
        <w:t>3. Add frequency count to result</w:t>
        <w:br/>
        <w:t>4. Update map with current prefix sum</w:t>
        <w:br/>
        <w:br/>
        <w:t>This achieves O(n) time with O(n) space.</w:t>
      </w:r>
    </w:p>
    <w:p>
      <w:pPr>
        <w:pStyle w:val="Heading2"/>
      </w:pPr>
      <w:r>
        <w:t>3.4 Hash Map Applications</w:t>
      </w:r>
    </w:p>
    <w:p>
      <w:r>
        <w:t>Hash maps provide O(1) average-case lookup, enabling efficient frequency counting, complement searches, and grouping operations.</w:t>
      </w:r>
    </w:p>
    <w:p>
      <w:pPr>
        <w:pStyle w:val="Heading3"/>
      </w:pPr>
      <w:r>
        <w:t>Common Patterns:</w:t>
      </w:r>
    </w:p>
    <w:p>
      <w:pPr>
        <w:pStyle w:val="ListBullet"/>
      </w:pPr>
      <w:r>
        <w:t>Frequency Counting</w:t>
      </w:r>
    </w:p>
    <w:p>
      <w:pPr>
        <w:pStyle w:val="ListBullet"/>
      </w:pPr>
      <w:r>
        <w:t xml:space="preserve">   - Track occurrence count of each element</w:t>
        <w:br/>
        <w:t xml:space="preserve">   - Applications: Anagrams, majority element, duplicates</w:t>
      </w:r>
    </w:p>
    <w:p>
      <w:pPr>
        <w:pStyle w:val="ListBullet"/>
      </w:pPr>
      <w:r>
        <w:t>Complement Lookup</w:t>
      </w:r>
    </w:p>
    <w:p>
      <w:pPr>
        <w:pStyle w:val="ListBullet"/>
      </w:pPr>
      <w:r>
        <w:t xml:space="preserve">   - Store seen elements, search for target - current</w:t>
        <w:br/>
        <w:t xml:space="preserve">   - Applications: Two Sum, pair finding</w:t>
      </w:r>
    </w:p>
    <w:p>
      <w:pPr>
        <w:pStyle w:val="ListBullet"/>
      </w:pPr>
      <w:r>
        <w:t>Grouping by Key</w:t>
      </w:r>
    </w:p>
    <w:p>
      <w:pPr>
        <w:pStyle w:val="ListBullet"/>
      </w:pPr>
      <w:r>
        <w:t xml:space="preserve">   - Use transformed value as key (e.g., sorted string for anagrams)</w:t>
        <w:br/>
        <w:t xml:space="preserve">   - Applications: Group anagrams, categorize by property</w:t>
      </w:r>
    </w:p>
    <w:p>
      <w:pPr>
        <w:pStyle w:val="Heading1"/>
      </w:pPr>
      <w:r>
        <w:t>4. Essential Problems with Solutions</w:t>
      </w:r>
    </w:p>
    <w:p>
      <w:pPr>
        <w:pStyle w:val="Heading2"/>
      </w:pPr>
      <w:r>
        <w:t>1. Two Sum II (Input Array Sorted)</w:t>
      </w:r>
    </w:p>
    <w:p>
      <w:r>
        <w:rPr>
          <w:b/>
        </w:rPr>
        <w:t xml:space="preserve">Difficulty: </w:t>
      </w:r>
      <w:r>
        <w:t>Medium</w:t>
      </w:r>
    </w:p>
    <w:p>
      <w:r>
        <w:rPr>
          <w:b/>
        </w:rPr>
        <w:t xml:space="preserve">Pattern: </w:t>
      </w:r>
      <w:r>
        <w:t>Two-Pointer (Opposite Direction)</w:t>
      </w:r>
    </w:p>
    <w:p>
      <w:r>
        <w:rPr>
          <w:b/>
        </w:rPr>
        <w:t xml:space="preserve">Description: </w:t>
      </w:r>
      <w:r>
        <w:t>Given sorted array and target, find two numbers adding to target.</w:t>
      </w:r>
    </w:p>
    <w:p>
      <w:r>
        <w:rPr>
          <w:b/>
        </w:rPr>
        <w:t xml:space="preserve">Solution Approach: </w:t>
      </w:r>
      <w:r>
        <w:t>Use converging pointers. If sum &lt; target, move left pointer right. If sum &gt; target, move right pointer left.</w:t>
      </w:r>
    </w:p>
    <w:p>
      <w:r>
        <w:rPr>
          <w:b/>
        </w:rPr>
        <w:t xml:space="preserve">Complexity: </w:t>
      </w:r>
      <w:r>
        <w:t>Time: O(n), Space: O(1)</w:t>
      </w:r>
    </w:p>
    <w:p>
      <w:pPr>
        <w:pStyle w:val="Heading2"/>
      </w:pPr>
      <w:r>
        <w:t>2. Remove Duplicates from Sorted Array</w:t>
      </w:r>
    </w:p>
    <w:p>
      <w:r>
        <w:rPr>
          <w:b/>
        </w:rPr>
        <w:t xml:space="preserve">Difficulty: </w:t>
      </w:r>
      <w:r>
        <w:t>Easy</w:t>
      </w:r>
    </w:p>
    <w:p>
      <w:r>
        <w:rPr>
          <w:b/>
        </w:rPr>
        <w:t xml:space="preserve">Pattern: </w:t>
      </w:r>
      <w:r>
        <w:t>Two-Pointer (Same Direction)</w:t>
      </w:r>
    </w:p>
    <w:p>
      <w:r>
        <w:rPr>
          <w:b/>
        </w:rPr>
        <w:t xml:space="preserve">Description: </w:t>
      </w:r>
      <w:r>
        <w:t>Remove duplicates in-place, return new length.</w:t>
      </w:r>
    </w:p>
    <w:p>
      <w:r>
        <w:rPr>
          <w:b/>
        </w:rPr>
        <w:t xml:space="preserve">Solution Approach: </w:t>
      </w:r>
      <w:r>
        <w:t>Slow pointer tracks unique position, fast pointer scans. When different, copy to slow+1.</w:t>
      </w:r>
    </w:p>
    <w:p>
      <w:r>
        <w:rPr>
          <w:b/>
        </w:rPr>
        <w:t xml:space="preserve">Complexity: </w:t>
      </w:r>
      <w:r>
        <w:t>Time: O(n), Space: O(1)</w:t>
      </w:r>
    </w:p>
    <w:p>
      <w:pPr>
        <w:pStyle w:val="Heading2"/>
      </w:pPr>
      <w:r>
        <w:t>3. Maximum Subarray (Kadane's Algorithm)</w:t>
      </w:r>
    </w:p>
    <w:p>
      <w:r>
        <w:rPr>
          <w:b/>
        </w:rPr>
        <w:t xml:space="preserve">Difficulty: </w:t>
      </w:r>
      <w:r>
        <w:t>Medium</w:t>
      </w:r>
    </w:p>
    <w:p>
      <w:r>
        <w:rPr>
          <w:b/>
        </w:rPr>
        <w:t xml:space="preserve">Pattern: </w:t>
      </w:r>
      <w:r>
        <w:t>Prefix Sum / Dynamic Programming</w:t>
      </w:r>
    </w:p>
    <w:p>
      <w:r>
        <w:rPr>
          <w:b/>
        </w:rPr>
        <w:t xml:space="preserve">Description: </w:t>
      </w:r>
      <w:r>
        <w:t>Find contiguous subarray with maximum sum.</w:t>
      </w:r>
    </w:p>
    <w:p>
      <w:r>
        <w:rPr>
          <w:b/>
        </w:rPr>
        <w:t xml:space="preserve">Solution Approach: </w:t>
      </w:r>
      <w:r>
        <w:t>At each position, decide: extend previous subarray or start new. Track global maximum.</w:t>
      </w:r>
    </w:p>
    <w:p>
      <w:r>
        <w:rPr>
          <w:b/>
        </w:rPr>
        <w:t xml:space="preserve">Complexity: </w:t>
      </w:r>
      <w:r>
        <w:t>Time: O(n), Space: O(1)</w:t>
      </w:r>
    </w:p>
    <w:p>
      <w:pPr>
        <w:pStyle w:val="Heading2"/>
      </w:pPr>
      <w:r>
        <w:t>4. Longest Substring Without Repeating Characters</w:t>
      </w:r>
    </w:p>
    <w:p>
      <w:r>
        <w:rPr>
          <w:b/>
        </w:rPr>
        <w:t xml:space="preserve">Difficulty: </w:t>
      </w:r>
      <w:r>
        <w:t>Medium</w:t>
      </w:r>
    </w:p>
    <w:p>
      <w:r>
        <w:rPr>
          <w:b/>
        </w:rPr>
        <w:t xml:space="preserve">Pattern: </w:t>
      </w:r>
      <w:r>
        <w:t>Sliding Window with Hash Set</w:t>
      </w:r>
    </w:p>
    <w:p>
      <w:r>
        <w:rPr>
          <w:b/>
        </w:rPr>
        <w:t xml:space="preserve">Description: </w:t>
      </w:r>
      <w:r>
        <w:t>Find length of longest substring with all unique characters.</w:t>
      </w:r>
    </w:p>
    <w:p>
      <w:r>
        <w:rPr>
          <w:b/>
        </w:rPr>
        <w:t xml:space="preserve">Solution Approach: </w:t>
      </w:r>
      <w:r>
        <w:t>Expand right, add to set. On duplicate, contract left until unique. Track max length.</w:t>
      </w:r>
    </w:p>
    <w:p>
      <w:r>
        <w:rPr>
          <w:b/>
        </w:rPr>
        <w:t xml:space="preserve">Complexity: </w:t>
      </w:r>
      <w:r>
        <w:t>Time: O(n), Space: O(min(m,n))</w:t>
      </w:r>
    </w:p>
    <w:p>
      <w:pPr>
        <w:pStyle w:val="Heading2"/>
      </w:pPr>
      <w:r>
        <w:t>5. Product of Array Except Self</w:t>
      </w:r>
    </w:p>
    <w:p>
      <w:r>
        <w:rPr>
          <w:b/>
        </w:rPr>
        <w:t xml:space="preserve">Difficulty: </w:t>
      </w:r>
      <w:r>
        <w:t>Medium</w:t>
      </w:r>
    </w:p>
    <w:p>
      <w:r>
        <w:rPr>
          <w:b/>
        </w:rPr>
        <w:t xml:space="preserve">Pattern: </w:t>
      </w:r>
      <w:r>
        <w:t>Prefix Products</w:t>
      </w:r>
    </w:p>
    <w:p>
      <w:r>
        <w:rPr>
          <w:b/>
        </w:rPr>
        <w:t xml:space="preserve">Description: </w:t>
      </w:r>
      <w:r>
        <w:t>Return array where each element is product of all other elements.</w:t>
      </w:r>
    </w:p>
    <w:p>
      <w:r>
        <w:rPr>
          <w:b/>
        </w:rPr>
        <w:t xml:space="preserve">Solution Approach: </w:t>
      </w:r>
      <w:r>
        <w:t>Compute left products, then right products. Multiply together for result. No division allowed.</w:t>
      </w:r>
    </w:p>
    <w:p>
      <w:r>
        <w:rPr>
          <w:b/>
        </w:rPr>
        <w:t xml:space="preserve">Complexity: </w:t>
      </w:r>
      <w:r>
        <w:t>Time: O(n), Space: O(1) excluding output</w:t>
      </w:r>
    </w:p>
    <w:p>
      <w:pPr>
        <w:pStyle w:val="Heading2"/>
      </w:pPr>
      <w:r>
        <w:t>6. Trapping Rain Water</w:t>
      </w:r>
    </w:p>
    <w:p>
      <w:r>
        <w:rPr>
          <w:b/>
        </w:rPr>
        <w:t xml:space="preserve">Difficulty: </w:t>
      </w:r>
      <w:r>
        <w:t>Hard</w:t>
      </w:r>
    </w:p>
    <w:p>
      <w:r>
        <w:rPr>
          <w:b/>
        </w:rPr>
        <w:t xml:space="preserve">Pattern: </w:t>
      </w:r>
      <w:r>
        <w:t>Two-Pointer with Max Tracking</w:t>
      </w:r>
    </w:p>
    <w:p>
      <w:r>
        <w:rPr>
          <w:b/>
        </w:rPr>
        <w:t xml:space="preserve">Description: </w:t>
      </w:r>
      <w:r>
        <w:t>Calculate water trapped between bars after rain.</w:t>
      </w:r>
    </w:p>
    <w:p>
      <w:r>
        <w:rPr>
          <w:b/>
        </w:rPr>
        <w:t xml:space="preserve">Solution Approach: </w:t>
      </w:r>
      <w:r>
        <w:t>Track max from left and right. Water at position = min(left_max, right_max) - height.</w:t>
      </w:r>
    </w:p>
    <w:p>
      <w:r>
        <w:rPr>
          <w:b/>
        </w:rPr>
        <w:t xml:space="preserve">Complexity: </w:t>
      </w:r>
      <w:r>
        <w:t>Time: O(n), Space: O(1)</w:t>
      </w:r>
    </w:p>
    <w:p>
      <w:pPr>
        <w:pStyle w:val="Heading1"/>
      </w:pPr>
      <w:r>
        <w:t>5. Key Insights &amp; Patterns</w:t>
      </w:r>
    </w:p>
    <w:p>
      <w:pPr>
        <w:pStyle w:val="ListBullet"/>
      </w:pPr>
      <w:r>
        <w:rPr>
          <w:b/>
        </w:rPr>
        <w:t>Recognize Sorted Array Problems</w:t>
      </w:r>
      <w:r>
        <w:t>: If input is sorted, consider two-pointer before hash map to achieve O(1) space.</w:t>
      </w:r>
    </w:p>
    <w:p>
      <w:pPr>
        <w:pStyle w:val="ListBullet"/>
      </w:pPr>
      <w:r>
        <w:rPr>
          <w:b/>
        </w:rPr>
        <w:t>Identify Window Properties</w:t>
      </w:r>
      <w:r>
        <w:t>: Fixed window for size-k problems, dynamic window for optimization with constraints.</w:t>
      </w:r>
    </w:p>
    <w:p>
      <w:pPr>
        <w:pStyle w:val="ListBullet"/>
      </w:pPr>
      <w:r>
        <w:rPr>
          <w:b/>
        </w:rPr>
        <w:t>Prefix Sum for Range Queries</w:t>
      </w:r>
      <w:r>
        <w:t>: Multiple range sum queries? Build prefix array for O(1) per query.</w:t>
      </w:r>
    </w:p>
    <w:p>
      <w:pPr>
        <w:pStyle w:val="ListBullet"/>
      </w:pPr>
      <w:r>
        <w:rPr>
          <w:b/>
        </w:rPr>
        <w:t>Hash Map for Complement</w:t>
      </w:r>
      <w:r>
        <w:t>: Looking for pairs with specific sum? Store complements in hash map.</w:t>
      </w:r>
    </w:p>
    <w:p>
      <w:pPr>
        <w:pStyle w:val="ListBullet"/>
      </w:pPr>
      <w:r>
        <w:rPr>
          <w:b/>
        </w:rPr>
        <w:t>Track Extremes Incrementally</w:t>
      </w:r>
      <w:r>
        <w:t>: For max/min problems, update as you traverse rather than storing all values.</w:t>
      </w:r>
    </w:p>
    <w:p>
      <w:pPr>
        <w:pStyle w:val="ListBullet"/>
      </w:pPr>
      <w:r>
        <w:rPr>
          <w:b/>
        </w:rPr>
        <w:t>Contract When Condition Violated</w:t>
      </w:r>
      <w:r>
        <w:t>: In sliding window, shrink from left when constraint is broken.</w:t>
      </w:r>
    </w:p>
    <w:p>
      <w:pPr>
        <w:pStyle w:val="ListBullet"/>
      </w:pPr>
      <w:r>
        <w:rPr>
          <w:b/>
        </w:rPr>
        <w:t>Precompute for Efficiency</w:t>
      </w:r>
      <w:r>
        <w:t>: Prefix sums/products trade O(n) space for O(1) query time.</w:t>
      </w:r>
    </w:p>
    <w:p>
      <w:pPr>
        <w:pStyle w:val="Heading1"/>
      </w:pPr>
      <w:r>
        <w:t>6. Practice Problems (Homework)</w:t>
      </w:r>
    </w:p>
    <w:p>
      <w:pPr>
        <w:pStyle w:val="Heading2"/>
      </w:pPr>
      <w:r>
        <w:t>Easy Problems</w:t>
      </w:r>
    </w:p>
    <w:p>
      <w:pPr>
        <w:pStyle w:val="ListBullet"/>
      </w:pPr>
      <w:r>
        <w:t>Best Time to Buy and Sell Stock - Track minimum price, calculate max profit</w:t>
      </w:r>
    </w:p>
    <w:p>
      <w:pPr>
        <w:pStyle w:val="ListBullet"/>
      </w:pPr>
      <w:r>
        <w:t>Maximum Average Subarray I - Fixed size sliding window</w:t>
      </w:r>
    </w:p>
    <w:p>
      <w:pPr>
        <w:pStyle w:val="ListBullet"/>
      </w:pPr>
      <w:r>
        <w:t>Find All Numbers Disappeared in an Array - Index marking or hash set</w:t>
      </w:r>
    </w:p>
    <w:p>
      <w:pPr>
        <w:pStyle w:val="ListBullet"/>
      </w:pPr>
      <w:r>
        <w:t>Valid Anagram - Character frequency counting</w:t>
      </w:r>
    </w:p>
    <w:p>
      <w:pPr>
        <w:pStyle w:val="ListBullet"/>
      </w:pPr>
      <w:r>
        <w:t>Contains Duplicate - Hash set for duplicate detection</w:t>
      </w:r>
    </w:p>
    <w:p>
      <w:pPr>
        <w:pStyle w:val="Heading2"/>
      </w:pPr>
      <w:r>
        <w:t>Medium Problems</w:t>
      </w:r>
    </w:p>
    <w:p>
      <w:pPr>
        <w:pStyle w:val="ListBullet"/>
      </w:pPr>
      <w:r>
        <w:t>3Sum - Sort + Two pointers, skip duplicates</w:t>
      </w:r>
    </w:p>
    <w:p>
      <w:pPr>
        <w:pStyle w:val="ListBullet"/>
      </w:pPr>
      <w:r>
        <w:t>Container With Most Water - Two pointers from ends</w:t>
      </w:r>
    </w:p>
    <w:p>
      <w:pPr>
        <w:pStyle w:val="ListBullet"/>
      </w:pPr>
      <w:r>
        <w:t>Subarray Sum Equals K - Prefix sum with hash map</w:t>
      </w:r>
    </w:p>
    <w:p>
      <w:pPr>
        <w:pStyle w:val="ListBullet"/>
      </w:pPr>
      <w:r>
        <w:t>Longest Repeating Character Replacement - Sliding window with frequency</w:t>
      </w:r>
    </w:p>
    <w:p>
      <w:pPr>
        <w:pStyle w:val="ListBullet"/>
      </w:pPr>
      <w:r>
        <w:t>Minimum Window Substring - Dynamic window with character counts</w:t>
      </w:r>
    </w:p>
    <w:p>
      <w:pPr>
        <w:pStyle w:val="ListBullet"/>
      </w:pPr>
      <w:r>
        <w:t>3Sum Closest - Two pointers, track closest sum</w:t>
      </w:r>
    </w:p>
    <w:p>
      <w:pPr>
        <w:pStyle w:val="Heading2"/>
      </w:pPr>
      <w:r>
        <w:t>Hard Problems</w:t>
      </w:r>
    </w:p>
    <w:p>
      <w:pPr>
        <w:pStyle w:val="ListBullet"/>
      </w:pPr>
      <w:r>
        <w:t>Trapping Rain Water - Two pointers with max tracking</w:t>
      </w:r>
    </w:p>
    <w:p>
      <w:pPr>
        <w:pStyle w:val="ListBullet"/>
      </w:pPr>
      <w:r>
        <w:t>Minimum Window Substring - Advanced sliding window</w:t>
      </w:r>
    </w:p>
    <w:p>
      <w:pPr>
        <w:pStyle w:val="ListBullet"/>
      </w:pPr>
      <w:r>
        <w:t>First Missing Positive - Index marking technique</w:t>
      </w:r>
    </w:p>
    <w:p>
      <w:pPr>
        <w:pStyle w:val="ListBullet"/>
      </w:pPr>
      <w:r>
        <w:t>Median of Two Sorted Arrays - Binary search partitioning</w:t>
      </w:r>
    </w:p>
    <w:p>
      <w:pPr>
        <w:pStyle w:val="ListBullet"/>
      </w:pPr>
      <w:r>
        <w:t>Maximize Distance to Closest Person - Prefix/suffix tracking</w:t>
      </w:r>
    </w:p>
    <w:p>
      <w:pPr>
        <w:pStyle w:val="Heading2"/>
      </w:pPr>
      <w:r>
        <w:t>Homework Instructions:</w:t>
      </w:r>
    </w:p>
    <w:p>
      <w:r>
        <w:t>1. Attempt each problem for at least 20-30 minutes before looking at solutions</w:t>
        <w:br/>
        <w:t>2. Identify which pattern applies to each problem</w:t>
        <w:br/>
        <w:t>3. Write clean, well-commented code</w:t>
        <w:br/>
        <w:t>4. Test with edge cases: empty input, single element, all same values</w:t>
        <w:br/>
        <w:t>5. Analyze time and space complexity for your solution</w:t>
        <w:br/>
        <w:t>6. Compare your approach with optimal solutions</w:t>
      </w:r>
    </w:p>
    <w:p>
      <w:pPr>
        <w:pStyle w:val="Heading1"/>
      </w:pPr>
      <w:r>
        <w:t>7. Language-Specific Implementation Notes</w:t>
      </w:r>
    </w:p>
    <w:p>
      <w:pPr>
        <w:pStyle w:val="Heading2"/>
      </w:pPr>
      <w:r>
        <w:t>Python Implementation (day2_advanced_arrays.py)</w:t>
      </w:r>
    </w:p>
    <w:p>
      <w:r>
        <w:t>Python offers concise syntax and built-in data structures that make algorithm implementation straightforward. Key advantages:</w:t>
      </w:r>
    </w:p>
    <w:p>
      <w:pPr>
        <w:pStyle w:val="ListBullet"/>
      </w:pPr>
      <w:r>
        <w:t>Dynamic typing - no need to declare types explicitly</w:t>
      </w:r>
    </w:p>
    <w:p>
      <w:pPr>
        <w:pStyle w:val="ListBullet"/>
      </w:pPr>
      <w:r>
        <w:t>Built-in list comprehensions for concise code</w:t>
      </w:r>
    </w:p>
    <w:p>
      <w:pPr>
        <w:pStyle w:val="ListBullet"/>
      </w:pPr>
      <w:r>
        <w:t>dict and set provide O(1) average lookup</w:t>
      </w:r>
    </w:p>
    <w:p>
      <w:pPr>
        <w:pStyle w:val="ListBullet"/>
      </w:pPr>
      <w:r>
        <w:t>slice notation for easy subarray operations</w:t>
      </w:r>
    </w:p>
    <w:p>
      <w:pPr>
        <w:pStyle w:val="ListBullet"/>
      </w:pPr>
      <w:r>
        <w:t>enumerate() for index-value iteration</w:t>
      </w:r>
    </w:p>
    <w:p>
      <w:pPr>
        <w:pStyle w:val="Heading2"/>
      </w:pPr>
      <w:r>
        <w:t>Rust Implementation (day2_advanced_arrays.rs)</w:t>
      </w:r>
    </w:p>
    <w:p>
      <w:r>
        <w:t>Rust provides memory safety without garbage collection and excellent performance. Key considerations:</w:t>
      </w:r>
    </w:p>
    <w:p>
      <w:pPr>
        <w:pStyle w:val="ListBullet"/>
      </w:pPr>
      <w:r>
        <w:t>Static typing with type inference (let mut x = 0)</w:t>
      </w:r>
    </w:p>
    <w:p>
      <w:pPr>
        <w:pStyle w:val="ListBullet"/>
      </w:pPr>
      <w:r>
        <w:t>Ownership and borrowing for memory safety</w:t>
      </w:r>
    </w:p>
    <w:p>
      <w:pPr>
        <w:pStyle w:val="ListBullet"/>
      </w:pPr>
      <w:r>
        <w:t>HashMap and HashSet from std::collections</w:t>
      </w:r>
    </w:p>
    <w:p>
      <w:pPr>
        <w:pStyle w:val="ListBullet"/>
      </w:pPr>
      <w:r>
        <w:t>Pattern matching with match expressions</w:t>
      </w:r>
    </w:p>
    <w:p>
      <w:pPr>
        <w:pStyle w:val="ListBullet"/>
      </w:pPr>
      <w:r>
        <w:t>Option&lt;T&gt; for nullable values (no null)</w:t>
      </w:r>
    </w:p>
    <w:p>
      <w:pPr>
        <w:pStyle w:val="ListBullet"/>
      </w:pPr>
      <w:r>
        <w:t>Vec&lt;T&gt; for dynamic arrays</w:t>
      </w:r>
    </w:p>
    <w:p>
      <w:pPr>
        <w:pStyle w:val="ListBullet"/>
      </w:pPr>
      <w:r>
        <w:t>Built-in testing framework with #[test]</w:t>
      </w:r>
    </w:p>
    <w:p>
      <w:pPr>
        <w:pStyle w:val="Heading2"/>
      </w:pPr>
      <w:r>
        <w:t>When to Use Each Language: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Aspect</w:t>
            </w:r>
          </w:p>
        </w:tc>
        <w:tc>
          <w:tcPr>
            <w:tcW w:type="dxa" w:w="2880"/>
          </w:tcPr>
          <w:p>
            <w:r>
              <w:rPr>
                <w:b/>
              </w:rPr>
              <w:t>Python</w:t>
            </w:r>
          </w:p>
        </w:tc>
        <w:tc>
          <w:tcPr>
            <w:tcW w:type="dxa" w:w="2880"/>
          </w:tcPr>
          <w:p>
            <w:r>
              <w:rPr>
                <w:b/>
              </w:rPr>
              <w:t>Rust</w:t>
            </w:r>
          </w:p>
        </w:tc>
      </w:tr>
      <w:tr>
        <w:tc>
          <w:tcPr>
            <w:tcW w:type="dxa" w:w="2880"/>
          </w:tcPr>
          <w:p>
            <w:r>
              <w:t>Learning Curve</w:t>
            </w:r>
          </w:p>
        </w:tc>
        <w:tc>
          <w:tcPr>
            <w:tcW w:type="dxa" w:w="2880"/>
          </w:tcPr>
          <w:p>
            <w:r>
              <w:t>Easier for beginners</w:t>
            </w:r>
          </w:p>
        </w:tc>
        <w:tc>
          <w:tcPr>
            <w:tcW w:type="dxa" w:w="2880"/>
          </w:tcPr>
          <w:p>
            <w:r>
              <w:t>Steeper (ownership concepts)</w:t>
            </w:r>
          </w:p>
        </w:tc>
      </w:tr>
      <w:tr>
        <w:tc>
          <w:tcPr>
            <w:tcW w:type="dxa" w:w="2880"/>
          </w:tcPr>
          <w:p>
            <w:r>
              <w:t>Execution Speed</w:t>
            </w:r>
          </w:p>
        </w:tc>
        <w:tc>
          <w:tcPr>
            <w:tcW w:type="dxa" w:w="2880"/>
          </w:tcPr>
          <w:p>
            <w:r>
              <w:t>Slower (interpreted)</w:t>
            </w:r>
          </w:p>
        </w:tc>
        <w:tc>
          <w:tcPr>
            <w:tcW w:type="dxa" w:w="2880"/>
          </w:tcPr>
          <w:p>
            <w:r>
              <w:t>Very fast (compiled)</w:t>
            </w:r>
          </w:p>
        </w:tc>
      </w:tr>
      <w:tr>
        <w:tc>
          <w:tcPr>
            <w:tcW w:type="dxa" w:w="2880"/>
          </w:tcPr>
          <w:p>
            <w:r>
              <w:t>Memory Safety</w:t>
            </w:r>
          </w:p>
        </w:tc>
        <w:tc>
          <w:tcPr>
            <w:tcW w:type="dxa" w:w="2880"/>
          </w:tcPr>
          <w:p>
            <w:r>
              <w:t>Garbage collected</w:t>
            </w:r>
          </w:p>
        </w:tc>
        <w:tc>
          <w:tcPr>
            <w:tcW w:type="dxa" w:w="2880"/>
          </w:tcPr>
          <w:p>
            <w:r>
              <w:t>Compile-time guarantees</w:t>
            </w:r>
          </w:p>
        </w:tc>
      </w:tr>
      <w:tr>
        <w:tc>
          <w:tcPr>
            <w:tcW w:type="dxa" w:w="2880"/>
          </w:tcPr>
          <w:p>
            <w:r>
              <w:t>Interview Use</w:t>
            </w:r>
          </w:p>
        </w:tc>
        <w:tc>
          <w:tcPr>
            <w:tcW w:type="dxa" w:w="2880"/>
          </w:tcPr>
          <w:p>
            <w:r>
              <w:t>Commonly accepted</w:t>
            </w:r>
          </w:p>
        </w:tc>
        <w:tc>
          <w:tcPr>
            <w:tcW w:type="dxa" w:w="2880"/>
          </w:tcPr>
          <w:p>
            <w:r>
              <w:t>Growing popularity</w:t>
            </w:r>
          </w:p>
        </w:tc>
      </w:tr>
      <w:tr>
        <w:tc>
          <w:tcPr>
            <w:tcW w:type="dxa" w:w="2880"/>
          </w:tcPr>
          <w:p>
            <w:r>
              <w:t>Production Use</w:t>
            </w:r>
          </w:p>
        </w:tc>
        <w:tc>
          <w:tcPr>
            <w:tcW w:type="dxa" w:w="2880"/>
          </w:tcPr>
          <w:p>
            <w:r>
              <w:t>Data science, scripting</w:t>
            </w:r>
          </w:p>
        </w:tc>
        <w:tc>
          <w:tcPr>
            <w:tcW w:type="dxa" w:w="2880"/>
          </w:tcPr>
          <w:p>
            <w:r>
              <w:t>Systems programming</w:t>
            </w:r>
          </w:p>
        </w:tc>
      </w:tr>
      <w:tr>
        <w:tc>
          <w:tcPr>
            <w:tcW w:type="dxa" w:w="2880"/>
          </w:tcPr>
          <w:p>
            <w:r>
              <w:t>Code Length</w:t>
            </w:r>
          </w:p>
        </w:tc>
        <w:tc>
          <w:tcPr>
            <w:tcW w:type="dxa" w:w="2880"/>
          </w:tcPr>
          <w:p>
            <w:r>
              <w:t>More concise</w:t>
            </w:r>
          </w:p>
        </w:tc>
        <w:tc>
          <w:tcPr>
            <w:tcW w:type="dxa" w:w="2880"/>
          </w:tcPr>
          <w:p>
            <w:r>
              <w:t>More verbose but explicit</w:t>
            </w:r>
          </w:p>
        </w:tc>
      </w:tr>
    </w:tbl>
    <w:p>
      <w:pPr>
        <w:pStyle w:val="Heading1"/>
      </w:pPr>
      <w:r>
        <w:t>8. Summary &amp; Next Steps</w:t>
      </w:r>
    </w:p>
    <w:p>
      <w:pPr>
        <w:pStyle w:val="Heading2"/>
      </w:pPr>
      <w:r>
        <w:t>Today's Achievements</w:t>
      </w:r>
    </w:p>
    <w:p>
      <w:r>
        <w:t>You've mastered four fundamental array manipulation techniques that form the foundation of efficient algorithm design. These patterns appear in 60-70% of array problems on coding platforms and are essential for technical interviews.</w:t>
      </w:r>
    </w:p>
    <w:p>
      <w:pPr>
        <w:pStyle w:val="Heading2"/>
      </w:pPr>
      <w:r>
        <w:t>Key Takeaways:</w:t>
      </w:r>
    </w:p>
    <w:p>
      <w:pPr>
        <w:pStyle w:val="ListBullet"/>
      </w:pPr>
      <w:r>
        <w:t>Two-pointer technique eliminates nested loops for O(n²) → O(n)</w:t>
      </w:r>
    </w:p>
    <w:p>
      <w:pPr>
        <w:pStyle w:val="ListBullet"/>
      </w:pPr>
      <w:r>
        <w:t>Sliding window avoids recomputation by incremental updates</w:t>
      </w:r>
    </w:p>
    <w:p>
      <w:pPr>
        <w:pStyle w:val="ListBullet"/>
      </w:pPr>
      <w:r>
        <w:t>Prefix sums enable O(1) range queries after preprocessing</w:t>
      </w:r>
    </w:p>
    <w:p>
      <w:pPr>
        <w:pStyle w:val="ListBullet"/>
      </w:pPr>
      <w:r>
        <w:t>Hash maps provide O(1) lookup for complement and frequency problems</w:t>
      </w:r>
    </w:p>
    <w:p>
      <w:pPr>
        <w:pStyle w:val="ListBullet"/>
      </w:pPr>
      <w:r>
        <w:t>Pattern recognition is crucial: identify problem type quickly</w:t>
      </w:r>
    </w:p>
    <w:p>
      <w:pPr>
        <w:pStyle w:val="Heading2"/>
      </w:pPr>
      <w:r>
        <w:t>Next Steps:</w:t>
      </w:r>
    </w:p>
    <w:p>
      <w:r>
        <w:t>Day 3 will transition to String problems, where you'll apply these same techniques in the context of character arrays with semantic meaning. The patterns remain similar, but strings introduce additional considerations like palindromes, substring matching, and lexicographic ordering.</w:t>
      </w:r>
    </w:p>
    <w:p>
      <w:pPr>
        <w:pStyle w:val="Heading2"/>
      </w:pPr>
      <w:r>
        <w:t>Recommended Practice Schedule:</w:t>
      </w:r>
    </w:p>
    <w:p>
      <w:pPr>
        <w:pStyle w:val="ListBullet"/>
      </w:pPr>
      <w:r>
        <w:rPr>
          <w:b/>
        </w:rPr>
        <w:t>Morning (2 hours)</w:t>
      </w:r>
      <w:r>
        <w:t>: Study technique explanations and example solutions</w:t>
      </w:r>
    </w:p>
    <w:p>
      <w:pPr>
        <w:pStyle w:val="ListBullet"/>
      </w:pPr>
      <w:r>
        <w:rPr>
          <w:b/>
        </w:rPr>
        <w:t>Afternoon (2 hours)</w:t>
      </w:r>
      <w:r>
        <w:t>: Solve 3-4 Easy problems independently</w:t>
      </w:r>
    </w:p>
    <w:p>
      <w:pPr>
        <w:pStyle w:val="ListBullet"/>
      </w:pPr>
      <w:r>
        <w:rPr>
          <w:b/>
        </w:rPr>
        <w:t>Evening (1-2 hours)</w:t>
      </w:r>
      <w:r>
        <w:t>: Attempt 2 Medium problems with guidance</w:t>
      </w:r>
    </w:p>
    <w:p>
      <w:pPr>
        <w:pStyle w:val="ListBullet"/>
      </w:pPr>
      <w:r>
        <w:rPr>
          <w:b/>
        </w:rPr>
        <w:t>Before Bed (30 min)</w:t>
      </w:r>
      <w:r>
        <w:t>: Review solutions, note patterns and insights</w:t>
      </w:r>
    </w:p>
    <w:p/>
    <w:p>
      <w:pPr>
        <w:pStyle w:val="Quote"/>
      </w:pPr>
      <w:r>
        <w:t>Remember: Mastery comes from deliberate practice, not passive reading. Code every solution yourself in both languages to reinforce understanding and appreciate the differences in language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